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6891" w14:textId="77777777" w:rsidR="002703BD" w:rsidRDefault="007325AA" w:rsidP="002703BD">
      <w:pPr>
        <w:spacing w:after="0"/>
        <w:rPr>
          <w:b/>
          <w:bCs/>
          <w:sz w:val="40"/>
          <w:szCs w:val="40"/>
        </w:rPr>
      </w:pPr>
      <w:r w:rsidRPr="0089613D">
        <w:rPr>
          <w:rFonts w:ascii="Times New Roman" w:hAnsi="Times New Roman" w:cs="Times New Roman"/>
          <w:b/>
          <w:bCs/>
          <w:color w:val="002060"/>
          <w:sz w:val="40"/>
          <w:szCs w:val="40"/>
        </w:rPr>
        <w:t>Sabbir Ahmed Saqlain</w:t>
      </w:r>
      <w:r w:rsidR="00A11EA1" w:rsidRPr="00A11EA1">
        <w:rPr>
          <w:rFonts w:ascii="Times New Roman" w:hAnsi="Times New Roman" w:cs="Times New Roman"/>
          <w:b/>
          <w:bCs/>
          <w:color w:val="00B050"/>
          <w:sz w:val="40"/>
          <w:szCs w:val="40"/>
        </w:rPr>
        <w:tab/>
      </w:r>
    </w:p>
    <w:p w14:paraId="52A0044E" w14:textId="070287A3" w:rsidR="0031760D" w:rsidRPr="002703BD" w:rsidRDefault="007325AA" w:rsidP="002703BD">
      <w:pPr>
        <w:spacing w:after="0"/>
        <w:rPr>
          <w:b/>
          <w:bCs/>
          <w:sz w:val="40"/>
          <w:szCs w:val="40"/>
        </w:rPr>
      </w:pPr>
      <w:r w:rsidRPr="007D087A">
        <w:rPr>
          <w:rFonts w:ascii="Times New Roman" w:hAnsi="Times New Roman" w:cs="Times New Roman"/>
        </w:rPr>
        <w:t>Harrison, NJ | (973) 444-9840 | sabbir.cse.ruet@gmail.com</w:t>
      </w:r>
    </w:p>
    <w:p w14:paraId="0A32A0DE" w14:textId="535212E1" w:rsidR="004E31EA" w:rsidRDefault="007325AA" w:rsidP="002703BD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LinkedIn: linkedin.com/in/sabbir-ahmed-saqlain</w:t>
      </w:r>
      <w:r w:rsidR="0003134D">
        <w:rPr>
          <w:rFonts w:ascii="Times New Roman" w:hAnsi="Times New Roman" w:cs="Times New Roman"/>
        </w:rPr>
        <w:t xml:space="preserve"> </w:t>
      </w:r>
      <w:r w:rsidR="007D087A" w:rsidRPr="007D087A">
        <w:rPr>
          <w:rFonts w:ascii="Times New Roman" w:hAnsi="Times New Roman" w:cs="Times New Roman"/>
        </w:rPr>
        <w:t xml:space="preserve">| </w:t>
      </w:r>
      <w:r w:rsidR="005248C7" w:rsidRPr="007D087A">
        <w:rPr>
          <w:rFonts w:ascii="Times New Roman" w:hAnsi="Times New Roman" w:cs="Times New Roman"/>
        </w:rPr>
        <w:t>GitHub</w:t>
      </w:r>
      <w:r w:rsidR="007D087A" w:rsidRPr="007D087A">
        <w:rPr>
          <w:rFonts w:ascii="Times New Roman" w:hAnsi="Times New Roman" w:cs="Times New Roman"/>
        </w:rPr>
        <w:t>: github.com/sabbirahmedsaqlain</w:t>
      </w:r>
    </w:p>
    <w:p w14:paraId="4BFB4A3C" w14:textId="790A370E" w:rsidR="00AC0BCD" w:rsidRDefault="00AC0BCD" w:rsidP="002703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LeetCode: </w:t>
      </w:r>
      <w:r w:rsidRPr="006335E9">
        <w:rPr>
          <w:rFonts w:ascii="Times New Roman" w:hAnsi="Times New Roman" w:cs="Times New Roman"/>
        </w:rPr>
        <w:t>leetcode.com/u/Saqlain_Ahmed</w:t>
      </w:r>
    </w:p>
    <w:p w14:paraId="55B829A7" w14:textId="77777777" w:rsidR="004E31EA" w:rsidRPr="00A26369" w:rsidRDefault="004E31EA" w:rsidP="0031760D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7A0D13CE" w14:textId="77777777" w:rsidR="00DC182D" w:rsidRPr="00174A7A" w:rsidRDefault="007325AA" w:rsidP="00DC182D">
      <w:pPr>
        <w:pStyle w:val="Heading1"/>
        <w:spacing w:before="0"/>
        <w:rPr>
          <w:rFonts w:ascii="Times New Roman" w:hAnsi="Times New Roman" w:cs="Times New Roman"/>
          <w:color w:val="008200"/>
          <w:sz w:val="20"/>
          <w:szCs w:val="20"/>
        </w:rPr>
      </w:pPr>
      <w:r w:rsidRPr="00E20BB5">
        <w:rPr>
          <w:rFonts w:ascii="Times New Roman" w:hAnsi="Times New Roman" w:cs="Times New Roman"/>
          <w:color w:val="008200"/>
        </w:rPr>
        <w:t>Objective</w:t>
      </w:r>
    </w:p>
    <w:p w14:paraId="09F4D793" w14:textId="5527FC76" w:rsidR="00DC182D" w:rsidRPr="00174A7A" w:rsidRDefault="00DC182D" w:rsidP="00DC182D">
      <w:pPr>
        <w:pStyle w:val="Heading1"/>
        <w:spacing w:before="0"/>
        <w:rPr>
          <w:rFonts w:ascii="Times New Roman" w:hAnsi="Times New Roman" w:cs="Times New Roman"/>
          <w:color w:val="00B050"/>
          <w:sz w:val="20"/>
          <w:szCs w:val="20"/>
        </w:rPr>
      </w:pPr>
      <w:r w:rsidRPr="00174A7A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D35BF" wp14:editId="74558232">
                <wp:simplePos x="0" y="0"/>
                <wp:positionH relativeFrom="column">
                  <wp:posOffset>21590</wp:posOffset>
                </wp:positionH>
                <wp:positionV relativeFrom="paragraph">
                  <wp:posOffset>79375</wp:posOffset>
                </wp:positionV>
                <wp:extent cx="5453743" cy="0"/>
                <wp:effectExtent l="0" t="0" r="7620" b="12700"/>
                <wp:wrapNone/>
                <wp:docPr id="198822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3743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C56338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7pt,6.25pt" to="431.15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" strokecolor="#40a7c2 [3048]" strokeweight="1.25pt"/>
            </w:pict>
          </mc:Fallback>
        </mc:AlternateContent>
      </w:r>
    </w:p>
    <w:p w14:paraId="7D040C5E" w14:textId="02F5C71F" w:rsidR="00D35C9A" w:rsidRDefault="00264ABA" w:rsidP="006367CE">
      <w:pPr>
        <w:spacing w:after="0"/>
        <w:jc w:val="both"/>
        <w:rPr>
          <w:rFonts w:ascii="Times New Roman" w:hAnsi="Times New Roman" w:cs="Times New Roman"/>
        </w:rPr>
      </w:pPr>
      <w:r w:rsidRPr="00264ABA">
        <w:rPr>
          <w:rFonts w:ascii="Times New Roman" w:hAnsi="Times New Roman" w:cs="Times New Roman"/>
        </w:rPr>
        <w:t>Design and develop intelligent, secure, and scalable AI systems by integrating iOS development expertise with research experience in cryptography, blockchain, and machine learning. Seeking an AI/ML Engineer role to apply deep learning, model optimization, and secure computing techniques in building reliable and privacy-preserving intelligent solutions.</w:t>
      </w:r>
    </w:p>
    <w:p w14:paraId="3629F702" w14:textId="77777777" w:rsidR="00D35C9A" w:rsidRPr="00F403C2" w:rsidRDefault="00D35C9A" w:rsidP="006367CE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392AA02D" w14:textId="77777777" w:rsidR="00DC182D" w:rsidRPr="00E20BB5" w:rsidRDefault="007325AA" w:rsidP="00DC182D">
      <w:pPr>
        <w:pStyle w:val="Heading1"/>
        <w:spacing w:before="0"/>
        <w:rPr>
          <w:rFonts w:ascii="Times New Roman" w:hAnsi="Times New Roman" w:cs="Times New Roman"/>
          <w:color w:val="008200"/>
        </w:rPr>
      </w:pPr>
      <w:r w:rsidRPr="00E20BB5">
        <w:rPr>
          <w:rFonts w:ascii="Times New Roman" w:hAnsi="Times New Roman" w:cs="Times New Roman"/>
          <w:color w:val="008200"/>
        </w:rPr>
        <w:t>Education</w:t>
      </w:r>
    </w:p>
    <w:p w14:paraId="4FE1AD98" w14:textId="70FD1C11" w:rsidR="00DC182D" w:rsidRPr="00D20307" w:rsidRDefault="00DC182D" w:rsidP="00DC182D">
      <w:pPr>
        <w:pStyle w:val="Heading1"/>
        <w:spacing w:before="0"/>
        <w:rPr>
          <w:rFonts w:ascii="Times New Roman" w:hAnsi="Times New Roman" w:cs="Times New Roman"/>
          <w:color w:val="00B050"/>
          <w:sz w:val="16"/>
          <w:szCs w:val="16"/>
        </w:rPr>
      </w:pPr>
      <w:r w:rsidRPr="00D2030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20F425" wp14:editId="6076029A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5453743" cy="0"/>
                <wp:effectExtent l="0" t="0" r="7620" b="12700"/>
                <wp:wrapNone/>
                <wp:docPr id="4457755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3743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867468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95pt" to="429.45pt,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" strokecolor="#40a7c2 [3048]" strokeweight="1.25pt"/>
            </w:pict>
          </mc:Fallback>
        </mc:AlternateContent>
      </w:r>
    </w:p>
    <w:p w14:paraId="195F05A5" w14:textId="1313785E" w:rsidR="0051126F" w:rsidRPr="00DC182D" w:rsidRDefault="007325AA" w:rsidP="004729F5">
      <w:pPr>
        <w:spacing w:after="0"/>
      </w:pPr>
      <w:r w:rsidRPr="007D087A">
        <w:rPr>
          <w:rFonts w:ascii="Times New Roman" w:hAnsi="Times New Roman" w:cs="Times New Roman"/>
          <w:b/>
        </w:rPr>
        <w:t>New Jersey Institute of Technology (NJIT)</w:t>
      </w:r>
      <w:r w:rsidRPr="007D087A">
        <w:rPr>
          <w:rFonts w:ascii="Times New Roman" w:hAnsi="Times New Roman" w:cs="Times New Roman"/>
        </w:rPr>
        <w:t xml:space="preserve"> </w:t>
      </w:r>
      <w:r w:rsidR="00604DD6">
        <w:rPr>
          <w:rFonts w:ascii="Times New Roman" w:hAnsi="Times New Roman" w:cs="Times New Roman"/>
        </w:rPr>
        <w:tab/>
      </w:r>
      <w:r w:rsidR="00604DD6">
        <w:rPr>
          <w:rFonts w:ascii="Times New Roman" w:hAnsi="Times New Roman" w:cs="Times New Roman"/>
        </w:rPr>
        <w:tab/>
      </w:r>
      <w:r w:rsidR="00604DD6">
        <w:rPr>
          <w:rFonts w:ascii="Times New Roman" w:hAnsi="Times New Roman" w:cs="Times New Roman"/>
        </w:rPr>
        <w:tab/>
      </w:r>
      <w:r w:rsidR="00604DD6" w:rsidRPr="00F94035">
        <w:rPr>
          <w:rFonts w:ascii="Times New Roman" w:hAnsi="Times New Roman" w:cs="Times New Roman"/>
          <w:b/>
          <w:bCs/>
          <w:color w:val="7030A0"/>
        </w:rPr>
        <w:t>Jan 2023 – Dec 2025(expected)</w:t>
      </w:r>
      <w:r w:rsidRPr="00F94035">
        <w:rPr>
          <w:rFonts w:ascii="Times New Roman" w:hAnsi="Times New Roman" w:cs="Times New Roman"/>
        </w:rPr>
        <w:br/>
      </w:r>
      <w:r w:rsidR="0051126F" w:rsidRPr="00474EEF">
        <w:rPr>
          <w:rFonts w:ascii="Times New Roman" w:hAnsi="Times New Roman" w:cs="Times New Roman"/>
        </w:rPr>
        <w:t>Newark, NJ</w:t>
      </w:r>
      <w:r w:rsidR="0051126F">
        <w:rPr>
          <w:rFonts w:ascii="Times New Roman" w:hAnsi="Times New Roman" w:cs="Times New Roman"/>
        </w:rPr>
        <w:t>, USA</w:t>
      </w:r>
      <w:r w:rsidR="0051126F" w:rsidRPr="007D087A">
        <w:rPr>
          <w:rFonts w:ascii="Times New Roman" w:hAnsi="Times New Roman" w:cs="Times New Roman"/>
        </w:rPr>
        <w:t xml:space="preserve"> </w:t>
      </w:r>
    </w:p>
    <w:p w14:paraId="4C184040" w14:textId="247AE2E4" w:rsidR="000056D3" w:rsidRPr="007D087A" w:rsidRDefault="007325AA" w:rsidP="004729F5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Master of Science in Computer Science (GPA: 3.9</w:t>
      </w:r>
      <w:r w:rsidR="007D087A" w:rsidRPr="007D087A">
        <w:rPr>
          <w:rFonts w:ascii="Times New Roman" w:hAnsi="Times New Roman" w:cs="Times New Roman"/>
        </w:rPr>
        <w:t>2</w:t>
      </w:r>
      <w:r w:rsidRPr="007D087A">
        <w:rPr>
          <w:rFonts w:ascii="Times New Roman" w:hAnsi="Times New Roman" w:cs="Times New Roman"/>
        </w:rPr>
        <w:t xml:space="preserve">/4.0)  </w:t>
      </w:r>
    </w:p>
    <w:p w14:paraId="3FB4AA51" w14:textId="699B40CD" w:rsidR="00DA3AF6" w:rsidRDefault="007325AA" w:rsidP="00AF0484">
      <w:pPr>
        <w:spacing w:after="0"/>
        <w:rPr>
          <w:rFonts w:ascii="Times New Roman" w:hAnsi="Times New Roman" w:cs="Times New Roman"/>
          <w:b/>
          <w:bCs/>
        </w:rPr>
      </w:pPr>
      <w:r w:rsidRPr="00297D2B">
        <w:rPr>
          <w:rFonts w:ascii="Times New Roman" w:hAnsi="Times New Roman" w:cs="Times New Roman"/>
          <w:b/>
          <w:bCs/>
        </w:rPr>
        <w:t>Thesis:</w:t>
      </w:r>
      <w:r w:rsidRPr="007D087A">
        <w:rPr>
          <w:rFonts w:ascii="Times New Roman" w:hAnsi="Times New Roman" w:cs="Times New Roman"/>
        </w:rPr>
        <w:t xml:space="preserve"> Cloud Data Security</w:t>
      </w:r>
      <w:r w:rsidR="006367CE">
        <w:rPr>
          <w:rFonts w:ascii="Times New Roman" w:hAnsi="Times New Roman" w:cs="Times New Roman"/>
        </w:rPr>
        <w:t xml:space="preserve">, </w:t>
      </w:r>
      <w:r w:rsidR="0029407C" w:rsidRPr="007D087A">
        <w:rPr>
          <w:rFonts w:ascii="Times New Roman" w:hAnsi="Times New Roman" w:cs="Times New Roman"/>
        </w:rPr>
        <w:t xml:space="preserve">Advanced </w:t>
      </w:r>
      <w:r w:rsidR="006367CE">
        <w:rPr>
          <w:rFonts w:ascii="Times New Roman" w:hAnsi="Times New Roman" w:cs="Times New Roman"/>
        </w:rPr>
        <w:t>Machine Learning</w:t>
      </w:r>
      <w:r w:rsidRPr="007D087A">
        <w:rPr>
          <w:rFonts w:ascii="Times New Roman" w:hAnsi="Times New Roman" w:cs="Times New Roman"/>
        </w:rPr>
        <w:t xml:space="preserve"> and Blockchain</w:t>
      </w:r>
    </w:p>
    <w:p w14:paraId="7ADD13C8" w14:textId="77777777" w:rsidR="005017A3" w:rsidRDefault="007325AA" w:rsidP="005017A3">
      <w:pPr>
        <w:spacing w:after="0"/>
        <w:rPr>
          <w:rFonts w:ascii="Times New Roman" w:hAnsi="Times New Roman" w:cs="Times New Roman"/>
        </w:rPr>
      </w:pPr>
      <w:r w:rsidRPr="00297D2B">
        <w:rPr>
          <w:rFonts w:ascii="Times New Roman" w:hAnsi="Times New Roman" w:cs="Times New Roman"/>
          <w:b/>
          <w:bCs/>
        </w:rPr>
        <w:t>Coursework:</w:t>
      </w:r>
      <w:r w:rsidRPr="007D087A">
        <w:rPr>
          <w:rFonts w:ascii="Times New Roman" w:hAnsi="Times New Roman" w:cs="Times New Roman"/>
        </w:rPr>
        <w:t xml:space="preserve"> </w:t>
      </w:r>
      <w:r w:rsidR="005017A3" w:rsidRPr="007D087A">
        <w:rPr>
          <w:rFonts w:ascii="Times New Roman" w:hAnsi="Times New Roman" w:cs="Times New Roman"/>
        </w:rPr>
        <w:t>Data Structures and Algorithms, Cryptography,</w:t>
      </w:r>
      <w:r w:rsidR="005017A3">
        <w:rPr>
          <w:rFonts w:ascii="Times New Roman" w:hAnsi="Times New Roman" w:cs="Times New Roman"/>
        </w:rPr>
        <w:t xml:space="preserve"> Big Data,</w:t>
      </w:r>
      <w:r w:rsidR="005017A3" w:rsidRPr="007D087A">
        <w:rPr>
          <w:rFonts w:ascii="Times New Roman" w:hAnsi="Times New Roman" w:cs="Times New Roman"/>
        </w:rPr>
        <w:t xml:space="preserve"> </w:t>
      </w:r>
    </w:p>
    <w:p w14:paraId="75D4C7C7" w14:textId="39FC5776" w:rsidR="005017A3" w:rsidRDefault="005017A3" w:rsidP="00E41CFD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Machine Learning, Advanced Machine Learning, Trusted Computing &amp; Architecture</w:t>
      </w:r>
    </w:p>
    <w:p w14:paraId="43774AB7" w14:textId="77777777" w:rsidR="00E41CFD" w:rsidRPr="00493B71" w:rsidRDefault="00E41CFD" w:rsidP="00E41CFD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1C9FDA5D" w14:textId="15E526F0" w:rsidR="00CF3BCE" w:rsidRPr="007D087A" w:rsidRDefault="007325AA" w:rsidP="006547DF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  <w:b/>
        </w:rPr>
        <w:t>Rajshahi University of Engineering and Technology (RUET)</w:t>
      </w:r>
      <w:r w:rsidRPr="007D087A">
        <w:rPr>
          <w:rFonts w:ascii="Times New Roman" w:hAnsi="Times New Roman" w:cs="Times New Roman"/>
        </w:rPr>
        <w:t xml:space="preserve"> </w:t>
      </w:r>
      <w:r w:rsidR="00604DD6">
        <w:rPr>
          <w:rFonts w:ascii="Times New Roman" w:hAnsi="Times New Roman" w:cs="Times New Roman"/>
        </w:rPr>
        <w:tab/>
      </w:r>
      <w:r w:rsidR="00604DD6">
        <w:rPr>
          <w:rFonts w:ascii="Times New Roman" w:hAnsi="Times New Roman" w:cs="Times New Roman"/>
        </w:rPr>
        <w:tab/>
        <w:t xml:space="preserve">   </w:t>
      </w:r>
      <w:r w:rsidR="00604DD6" w:rsidRPr="00F94035">
        <w:rPr>
          <w:rFonts w:ascii="Times New Roman" w:hAnsi="Times New Roman" w:cs="Times New Roman"/>
          <w:b/>
          <w:bCs/>
          <w:color w:val="7030A0"/>
        </w:rPr>
        <w:t>Jan 2015 – Aug 2019</w:t>
      </w:r>
      <w:r w:rsidRPr="00F94035">
        <w:rPr>
          <w:rFonts w:ascii="Times New Roman" w:hAnsi="Times New Roman" w:cs="Times New Roman"/>
          <w:color w:val="7030A0"/>
        </w:rPr>
        <w:t xml:space="preserve"> </w:t>
      </w:r>
      <w:r w:rsidR="0087473D">
        <w:rPr>
          <w:rFonts w:ascii="Times New Roman" w:hAnsi="Times New Roman" w:cs="Times New Roman"/>
        </w:rPr>
        <w:t>Rajshahi,</w:t>
      </w:r>
      <w:r w:rsidR="00597D6C">
        <w:rPr>
          <w:rFonts w:ascii="Times New Roman" w:hAnsi="Times New Roman" w:cs="Times New Roman"/>
        </w:rPr>
        <w:t xml:space="preserve"> </w:t>
      </w:r>
      <w:r w:rsidRPr="007D087A">
        <w:rPr>
          <w:rFonts w:ascii="Times New Roman" w:hAnsi="Times New Roman" w:cs="Times New Roman"/>
        </w:rPr>
        <w:t>Bangladesh</w:t>
      </w:r>
      <w:r w:rsidRPr="007D087A">
        <w:rPr>
          <w:rFonts w:ascii="Times New Roman" w:hAnsi="Times New Roman" w:cs="Times New Roman"/>
        </w:rPr>
        <w:br/>
        <w:t xml:space="preserve">Bachelor of Science in Computer Science and Engineering (GPA: 3.48/4.0) </w:t>
      </w:r>
    </w:p>
    <w:p w14:paraId="4CAD405A" w14:textId="77777777" w:rsidR="00913C56" w:rsidRDefault="007325AA" w:rsidP="00913C56">
      <w:pPr>
        <w:spacing w:after="0"/>
        <w:rPr>
          <w:rFonts w:ascii="Times New Roman" w:hAnsi="Times New Roman" w:cs="Times New Roman"/>
        </w:rPr>
      </w:pPr>
      <w:r w:rsidRPr="00297D2B">
        <w:rPr>
          <w:rFonts w:ascii="Times New Roman" w:hAnsi="Times New Roman" w:cs="Times New Roman"/>
          <w:b/>
          <w:bCs/>
        </w:rPr>
        <w:t>Coursework:</w:t>
      </w:r>
      <w:r w:rsidRPr="007D087A">
        <w:rPr>
          <w:rFonts w:ascii="Times New Roman" w:hAnsi="Times New Roman" w:cs="Times New Roman"/>
        </w:rPr>
        <w:t xml:space="preserve"> </w:t>
      </w:r>
      <w:r w:rsidR="00913C56" w:rsidRPr="00474EEF">
        <w:rPr>
          <w:rFonts w:ascii="Times New Roman" w:hAnsi="Times New Roman" w:cs="Times New Roman"/>
        </w:rPr>
        <w:t xml:space="preserve">Computer Security, </w:t>
      </w:r>
      <w:r w:rsidR="00913C56" w:rsidRPr="007D087A">
        <w:rPr>
          <w:rFonts w:ascii="Times New Roman" w:hAnsi="Times New Roman" w:cs="Times New Roman"/>
        </w:rPr>
        <w:t>Data Structures and Algorithms</w:t>
      </w:r>
      <w:r w:rsidR="00913C56" w:rsidRPr="00474EEF">
        <w:rPr>
          <w:rFonts w:ascii="Times New Roman" w:hAnsi="Times New Roman" w:cs="Times New Roman"/>
        </w:rPr>
        <w:t xml:space="preserve">, </w:t>
      </w:r>
    </w:p>
    <w:p w14:paraId="45D19CE1" w14:textId="7214875E" w:rsidR="00F16468" w:rsidRDefault="00913C56" w:rsidP="00913C56">
      <w:pPr>
        <w:spacing w:after="0"/>
        <w:rPr>
          <w:rFonts w:ascii="Times New Roman" w:hAnsi="Times New Roman" w:cs="Times New Roman"/>
        </w:rPr>
      </w:pPr>
      <w:r w:rsidRPr="00474EEF">
        <w:rPr>
          <w:rFonts w:ascii="Times New Roman" w:hAnsi="Times New Roman" w:cs="Times New Roman"/>
        </w:rPr>
        <w:t>Data Mining, Neural Networks, Database Systems, Software Engineering</w:t>
      </w:r>
    </w:p>
    <w:p w14:paraId="3C77AA26" w14:textId="77777777" w:rsidR="00C74F68" w:rsidRPr="00F403C2" w:rsidRDefault="00C74F68" w:rsidP="00913C56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77941A6" w14:textId="77777777" w:rsidR="00E30F64" w:rsidRPr="00E20BB5" w:rsidRDefault="00E30F64" w:rsidP="00E30F64">
      <w:pPr>
        <w:pStyle w:val="Heading1"/>
        <w:spacing w:before="0"/>
        <w:rPr>
          <w:rFonts w:ascii="Times New Roman" w:hAnsi="Times New Roman" w:cs="Times New Roman"/>
          <w:color w:val="008200"/>
        </w:rPr>
      </w:pPr>
      <w:r w:rsidRPr="00E20BB5">
        <w:rPr>
          <w:rFonts w:ascii="Times New Roman" w:hAnsi="Times New Roman" w:cs="Times New Roman"/>
          <w:color w:val="008200"/>
        </w:rPr>
        <w:t>Research Projects</w:t>
      </w:r>
    </w:p>
    <w:p w14:paraId="0D980CA5" w14:textId="6FA8CCC4" w:rsidR="00B6425D" w:rsidRPr="00B6425D" w:rsidRDefault="00D35C9A" w:rsidP="00B6425D">
      <w:pPr>
        <w:pStyle w:val="Heading1"/>
        <w:spacing w:before="0"/>
        <w:rPr>
          <w:rFonts w:ascii="Times New Roman" w:hAnsi="Times New Roman" w:cs="Times New Roman"/>
          <w:color w:val="00B050"/>
          <w:sz w:val="16"/>
          <w:szCs w:val="16"/>
        </w:rPr>
      </w:pPr>
      <w:r w:rsidRPr="00D2030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581722" wp14:editId="6C7C41B9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5453743" cy="0"/>
                <wp:effectExtent l="0" t="0" r="7620" b="12700"/>
                <wp:wrapNone/>
                <wp:docPr id="477310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3743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91127F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95pt" to="429.45pt,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" strokecolor="#40a7c2 [3048]" strokeweight="1.25pt"/>
            </w:pict>
          </mc:Fallback>
        </mc:AlternateContent>
      </w:r>
      <w:r w:rsidR="00E30F64" w:rsidRPr="003359B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582CCB" wp14:editId="24BB6301">
                <wp:simplePos x="0" y="0"/>
                <wp:positionH relativeFrom="column">
                  <wp:posOffset>-91</wp:posOffset>
                </wp:positionH>
                <wp:positionV relativeFrom="paragraph">
                  <wp:posOffset>76472</wp:posOffset>
                </wp:positionV>
                <wp:extent cx="5453743" cy="0"/>
                <wp:effectExtent l="0" t="0" r="7620" b="12700"/>
                <wp:wrapNone/>
                <wp:docPr id="13131579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3743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7E6E12" id="Straight Connector 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pt" to="429.45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" strokecolor="#40a7c2 [3048]" strokeweight="1.25pt"/>
            </w:pict>
          </mc:Fallback>
        </mc:AlternateContent>
      </w:r>
    </w:p>
    <w:p w14:paraId="2B88EBC0" w14:textId="3CD9E0F6" w:rsidR="00872A10" w:rsidRPr="00941867" w:rsidRDefault="00872A10" w:rsidP="00872A10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872A10">
        <w:rPr>
          <w:rFonts w:ascii="Times New Roman" w:hAnsi="Times New Roman" w:cs="Times New Roman"/>
          <w:b/>
        </w:rPr>
        <w:t>Predicting ED Patient Outcomes (MIMIC-IV ED)</w:t>
      </w:r>
      <w:r w:rsidR="00632C72">
        <w:rPr>
          <w:rFonts w:ascii="Times New Roman" w:hAnsi="Times New Roman" w:cs="Times New Roman"/>
          <w:b/>
        </w:rPr>
        <w:t xml:space="preserve"> </w:t>
      </w:r>
      <w:r w:rsidRPr="007D087A">
        <w:rPr>
          <w:rFonts w:ascii="Times New Roman" w:hAnsi="Times New Roman" w:cs="Times New Roman"/>
          <w:b/>
        </w:rPr>
        <w:t>| NJIT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</w:t>
      </w:r>
      <w:r w:rsidRPr="00941867">
        <w:rPr>
          <w:rFonts w:ascii="Times New Roman" w:hAnsi="Times New Roman" w:cs="Times New Roman"/>
          <w:b/>
          <w:bCs/>
          <w:color w:val="7030A0"/>
        </w:rPr>
        <w:t>Jan 202</w:t>
      </w:r>
      <w:r w:rsidR="00632C72">
        <w:rPr>
          <w:rFonts w:ascii="Times New Roman" w:hAnsi="Times New Roman" w:cs="Times New Roman"/>
          <w:b/>
          <w:bCs/>
          <w:color w:val="7030A0"/>
        </w:rPr>
        <w:t>4</w:t>
      </w:r>
      <w:r w:rsidRPr="00941867">
        <w:rPr>
          <w:rFonts w:ascii="Times New Roman" w:hAnsi="Times New Roman" w:cs="Times New Roman"/>
          <w:b/>
          <w:bCs/>
          <w:color w:val="7030A0"/>
        </w:rPr>
        <w:t xml:space="preserve"> – Dec 202</w:t>
      </w:r>
      <w:r w:rsidR="00632C72">
        <w:rPr>
          <w:rFonts w:ascii="Times New Roman" w:hAnsi="Times New Roman" w:cs="Times New Roman"/>
          <w:b/>
          <w:bCs/>
          <w:color w:val="7030A0"/>
        </w:rPr>
        <w:t>4</w:t>
      </w:r>
    </w:p>
    <w:p w14:paraId="5AB519A8" w14:textId="77777777" w:rsidR="00872A10" w:rsidRDefault="00872A10" w:rsidP="00872A10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-</w:t>
      </w:r>
      <w:r w:rsidRPr="00872A10">
        <w:t xml:space="preserve"> </w:t>
      </w:r>
      <w:r w:rsidRPr="00872A10">
        <w:rPr>
          <w:rFonts w:ascii="Times New Roman" w:hAnsi="Times New Roman" w:cs="Times New Roman"/>
        </w:rPr>
        <w:t xml:space="preserve">Built an end-to-end ML pipeline to predict ED patient mortality using MIMIC-IV data </w:t>
      </w:r>
    </w:p>
    <w:p w14:paraId="340CACB9" w14:textId="77777777" w:rsidR="00872A10" w:rsidRDefault="00872A10" w:rsidP="00872A10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-</w:t>
      </w:r>
      <w:r w:rsidRPr="00872A10">
        <w:t xml:space="preserve"> </w:t>
      </w:r>
      <w:r w:rsidRPr="00872A10">
        <w:rPr>
          <w:rFonts w:ascii="Times New Roman" w:hAnsi="Times New Roman" w:cs="Times New Roman"/>
        </w:rPr>
        <w:t>Performed data cleaning, feature engineering, and cohort clustering (PCA + K-Means)</w:t>
      </w:r>
    </w:p>
    <w:p w14:paraId="19FE031F" w14:textId="77777777" w:rsidR="00872A10" w:rsidRDefault="00872A10" w:rsidP="00872A10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-</w:t>
      </w:r>
      <w:r w:rsidRPr="00872A10">
        <w:t xml:space="preserve"> </w:t>
      </w:r>
      <w:r w:rsidRPr="00872A10">
        <w:rPr>
          <w:rFonts w:ascii="Times New Roman" w:hAnsi="Times New Roman" w:cs="Times New Roman"/>
        </w:rPr>
        <w:t xml:space="preserve">Trained and benchmarked classifiers; selected Random Forest achieving ~97% accuracy </w:t>
      </w:r>
    </w:p>
    <w:p w14:paraId="35F60D63" w14:textId="77777777" w:rsidR="00872A10" w:rsidRDefault="00872A10" w:rsidP="00872A10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-</w:t>
      </w:r>
      <w:r w:rsidRPr="00872A10">
        <w:t xml:space="preserve"> </w:t>
      </w:r>
      <w:r w:rsidRPr="00872A10">
        <w:rPr>
          <w:rFonts w:ascii="Times New Roman" w:hAnsi="Times New Roman" w:cs="Times New Roman"/>
        </w:rPr>
        <w:t>Addressed class imbalance with SMOTE and used SHAP for model interpretability</w:t>
      </w:r>
    </w:p>
    <w:p w14:paraId="7B310ABE" w14:textId="189A197C" w:rsidR="00632C72" w:rsidRDefault="00872A10" w:rsidP="00E30F64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-</w:t>
      </w:r>
      <w:r w:rsidRPr="00872A10">
        <w:t xml:space="preserve"> </w:t>
      </w:r>
      <w:r w:rsidRPr="00872A10">
        <w:rPr>
          <w:rFonts w:ascii="Times New Roman" w:hAnsi="Times New Roman" w:cs="Times New Roman"/>
        </w:rPr>
        <w:t>Provided insights to support early-risk triage and clinical decision making.</w:t>
      </w:r>
    </w:p>
    <w:p w14:paraId="684212D9" w14:textId="77777777" w:rsidR="00294EE6" w:rsidRPr="00174929" w:rsidRDefault="00294EE6" w:rsidP="00E30F64">
      <w:pPr>
        <w:spacing w:after="0"/>
        <w:rPr>
          <w:rFonts w:ascii="Times New Roman" w:hAnsi="Times New Roman" w:cs="Times New Roman"/>
          <w:sz w:val="11"/>
          <w:szCs w:val="11"/>
        </w:rPr>
      </w:pPr>
    </w:p>
    <w:p w14:paraId="6F547583" w14:textId="176B280C" w:rsidR="00294EE6" w:rsidRPr="00294EE6" w:rsidRDefault="00294EE6" w:rsidP="00E30F64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3F0947">
        <w:rPr>
          <w:rFonts w:ascii="Times New Roman" w:hAnsi="Times New Roman" w:cs="Times New Roman"/>
          <w:b/>
          <w:bCs/>
        </w:rPr>
        <w:t>Retrieval-Augmented Generation (RAG) System</w:t>
      </w:r>
      <w:r w:rsidRPr="00294E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color w:val="7030A0"/>
        </w:rPr>
        <w:tab/>
      </w:r>
      <w:r>
        <w:rPr>
          <w:rFonts w:ascii="Times New Roman" w:hAnsi="Times New Roman" w:cs="Times New Roman"/>
          <w:b/>
          <w:bCs/>
          <w:color w:val="7030A0"/>
        </w:rPr>
        <w:tab/>
        <w:t xml:space="preserve">          </w:t>
      </w:r>
      <w:r w:rsidRPr="00941867">
        <w:rPr>
          <w:rFonts w:ascii="Times New Roman" w:hAnsi="Times New Roman" w:cs="Times New Roman"/>
          <w:b/>
          <w:bCs/>
          <w:color w:val="7030A0"/>
        </w:rPr>
        <w:t>Dec 202</w:t>
      </w:r>
      <w:r>
        <w:rPr>
          <w:rFonts w:ascii="Times New Roman" w:hAnsi="Times New Roman" w:cs="Times New Roman"/>
          <w:b/>
          <w:bCs/>
          <w:color w:val="7030A0"/>
        </w:rPr>
        <w:t>5</w:t>
      </w:r>
    </w:p>
    <w:p w14:paraId="6A96B009" w14:textId="77777777" w:rsidR="00294EE6" w:rsidRDefault="00294EE6" w:rsidP="00E30F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94EE6">
        <w:rPr>
          <w:rFonts w:ascii="Times New Roman" w:hAnsi="Times New Roman" w:cs="Times New Roman"/>
        </w:rPr>
        <w:t xml:space="preserve">Built a local RAG pipeline using </w:t>
      </w:r>
      <w:proofErr w:type="spellStart"/>
      <w:r w:rsidRPr="00294EE6">
        <w:rPr>
          <w:rFonts w:ascii="Times New Roman" w:hAnsi="Times New Roman" w:cs="Times New Roman"/>
        </w:rPr>
        <w:t>Ollama</w:t>
      </w:r>
      <w:proofErr w:type="spellEnd"/>
      <w:r w:rsidRPr="00294EE6">
        <w:rPr>
          <w:rFonts w:ascii="Times New Roman" w:hAnsi="Times New Roman" w:cs="Times New Roman"/>
        </w:rPr>
        <w:t xml:space="preserve"> + Llama 3.1 (8B) with FAISS vector search</w:t>
      </w:r>
      <w:r>
        <w:rPr>
          <w:rFonts w:ascii="Times New Roman" w:hAnsi="Times New Roman" w:cs="Times New Roman"/>
        </w:rPr>
        <w:t xml:space="preserve"> </w:t>
      </w:r>
    </w:p>
    <w:p w14:paraId="68B8342F" w14:textId="7DB6D858" w:rsidR="00294EE6" w:rsidRDefault="00294EE6" w:rsidP="00E30F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94EE6">
        <w:rPr>
          <w:rFonts w:ascii="Times New Roman" w:hAnsi="Times New Roman" w:cs="Times New Roman"/>
        </w:rPr>
        <w:t xml:space="preserve">Implemented PDF/TXT/MD ingestion, text chunking, and semantic retrieval with </w:t>
      </w:r>
    </w:p>
    <w:p w14:paraId="5A2F66EA" w14:textId="5A049488" w:rsidR="00294EE6" w:rsidRDefault="00294EE6" w:rsidP="00E30F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294EE6">
        <w:rPr>
          <w:rFonts w:ascii="Times New Roman" w:hAnsi="Times New Roman" w:cs="Times New Roman"/>
        </w:rPr>
        <w:t>nomic-embed-text embeddings</w:t>
      </w:r>
    </w:p>
    <w:p w14:paraId="0D7EB7AD" w14:textId="77777777" w:rsidR="00294EE6" w:rsidRDefault="00294EE6" w:rsidP="00E30F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294EE6">
        <w:rPr>
          <w:rFonts w:ascii="Times New Roman" w:hAnsi="Times New Roman" w:cs="Times New Roman"/>
        </w:rPr>
        <w:t xml:space="preserve">Developed a </w:t>
      </w:r>
      <w:proofErr w:type="spellStart"/>
      <w:r w:rsidRPr="00294EE6">
        <w:rPr>
          <w:rFonts w:ascii="Times New Roman" w:hAnsi="Times New Roman" w:cs="Times New Roman"/>
        </w:rPr>
        <w:t>FastAPI</w:t>
      </w:r>
      <w:proofErr w:type="spellEnd"/>
      <w:r w:rsidRPr="00294EE6">
        <w:rPr>
          <w:rFonts w:ascii="Times New Roman" w:hAnsi="Times New Roman" w:cs="Times New Roman"/>
        </w:rPr>
        <w:t xml:space="preserve"> service for context-aware question answering using retrieved </w:t>
      </w:r>
    </w:p>
    <w:p w14:paraId="4B1B597D" w14:textId="3D09F1F2" w:rsidR="00294EE6" w:rsidRDefault="00294EE6" w:rsidP="00E30F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294EE6">
        <w:rPr>
          <w:rFonts w:ascii="Times New Roman" w:hAnsi="Times New Roman" w:cs="Times New Roman"/>
        </w:rPr>
        <w:t>document chunks.</w:t>
      </w:r>
    </w:p>
    <w:p w14:paraId="73878580" w14:textId="77777777" w:rsidR="00B6425D" w:rsidRPr="00B6425D" w:rsidRDefault="00B6425D" w:rsidP="00E30F64">
      <w:pPr>
        <w:spacing w:after="0"/>
        <w:rPr>
          <w:rFonts w:ascii="Times New Roman" w:hAnsi="Times New Roman" w:cs="Times New Roman"/>
          <w:sz w:val="11"/>
          <w:szCs w:val="11"/>
        </w:rPr>
      </w:pPr>
    </w:p>
    <w:p w14:paraId="67EC6610" w14:textId="17F1E33D" w:rsidR="00E30F64" w:rsidRPr="00941867" w:rsidRDefault="00E30F64" w:rsidP="00E30F64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7D087A">
        <w:rPr>
          <w:rFonts w:ascii="Times New Roman" w:hAnsi="Times New Roman" w:cs="Times New Roman"/>
          <w:b/>
        </w:rPr>
        <w:t>Hybrid Blockchain Access Control System | NJIT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</w:t>
      </w:r>
      <w:r w:rsidRPr="00941867">
        <w:rPr>
          <w:rFonts w:ascii="Times New Roman" w:hAnsi="Times New Roman" w:cs="Times New Roman"/>
          <w:b/>
          <w:bCs/>
          <w:color w:val="7030A0"/>
        </w:rPr>
        <w:t>Jan 2023 – Dec 2025</w:t>
      </w:r>
    </w:p>
    <w:p w14:paraId="73145D9C" w14:textId="4D1E5DED" w:rsidR="00E30F64" w:rsidRDefault="00E30F64" w:rsidP="00E30F64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>- Designed a hybrid blockchain–cloud storage architecture for supply chain data</w:t>
      </w:r>
      <w:r w:rsidRPr="007D087A">
        <w:rPr>
          <w:rFonts w:ascii="Times New Roman" w:hAnsi="Times New Roman" w:cs="Times New Roman"/>
        </w:rPr>
        <w:br/>
        <w:t>- Implemented decentralized access control with real-time revocation</w:t>
      </w:r>
      <w:r w:rsidRPr="007D087A">
        <w:rPr>
          <w:rFonts w:ascii="Times New Roman" w:hAnsi="Times New Roman" w:cs="Times New Roman"/>
        </w:rPr>
        <w:br/>
      </w:r>
      <w:r w:rsidRPr="007D087A">
        <w:rPr>
          <w:rFonts w:ascii="Times New Roman" w:hAnsi="Times New Roman" w:cs="Times New Roman"/>
        </w:rPr>
        <w:lastRenderedPageBreak/>
        <w:t xml:space="preserve">- </w:t>
      </w:r>
      <w:r w:rsidR="00B86EEC" w:rsidRPr="00B86EEC">
        <w:rPr>
          <w:rFonts w:ascii="Times New Roman" w:hAnsi="Times New Roman" w:cs="Times New Roman"/>
        </w:rPr>
        <w:t>Enhanced scalability for ML-driven analytics over encrypted datasets</w:t>
      </w:r>
      <w:r w:rsidRPr="007D087A">
        <w:rPr>
          <w:rFonts w:ascii="Times New Roman" w:hAnsi="Times New Roman" w:cs="Times New Roman"/>
        </w:rPr>
        <w:br/>
        <w:t>- Tools: Ethereum, Hyperledger Fabric, MySQL, Docker, AWS</w:t>
      </w:r>
    </w:p>
    <w:p w14:paraId="63114A6C" w14:textId="77777777" w:rsidR="00B6425D" w:rsidRPr="000347C6" w:rsidRDefault="00B6425D" w:rsidP="00913C56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7E790483" w14:textId="5B929489" w:rsidR="00631419" w:rsidRPr="00941867" w:rsidRDefault="00004B25" w:rsidP="00631419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474EEF">
        <w:rPr>
          <w:rFonts w:ascii="Times New Roman" w:hAnsi="Times New Roman" w:cs="Times New Roman"/>
          <w:b/>
        </w:rPr>
        <w:t>Malicious Android Application Detection</w:t>
      </w:r>
      <w:r w:rsidR="00631419">
        <w:rPr>
          <w:rFonts w:ascii="Times New Roman" w:hAnsi="Times New Roman" w:cs="Times New Roman"/>
          <w:b/>
        </w:rPr>
        <w:tab/>
      </w:r>
      <w:r w:rsidR="00631419">
        <w:rPr>
          <w:rFonts w:ascii="Times New Roman" w:hAnsi="Times New Roman" w:cs="Times New Roman"/>
          <w:b/>
        </w:rPr>
        <w:tab/>
      </w:r>
      <w:r w:rsidR="00631419">
        <w:rPr>
          <w:rFonts w:ascii="Times New Roman" w:hAnsi="Times New Roman" w:cs="Times New Roman"/>
          <w:b/>
        </w:rPr>
        <w:tab/>
        <w:t xml:space="preserve">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</w:t>
      </w:r>
      <w:r w:rsidR="00631419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>IEEE 2019</w:t>
      </w:r>
    </w:p>
    <w:p w14:paraId="59608B3A" w14:textId="77777777" w:rsidR="00004B25" w:rsidRDefault="00004B25" w:rsidP="00004B25">
      <w:pPr>
        <w:spacing w:after="0"/>
        <w:rPr>
          <w:rFonts w:ascii="Times New Roman" w:hAnsi="Times New Roman" w:cs="Times New Roman"/>
        </w:rPr>
      </w:pPr>
      <w:r w:rsidRPr="00474EEF">
        <w:rPr>
          <w:rFonts w:ascii="Times New Roman" w:hAnsi="Times New Roman" w:cs="Times New Roman"/>
        </w:rPr>
        <w:t xml:space="preserve">- Published an IEEE paper on efficient detection of malicious Android </w:t>
      </w:r>
    </w:p>
    <w:p w14:paraId="6977A33B" w14:textId="77777777" w:rsidR="00F403C2" w:rsidRDefault="00004B25" w:rsidP="00913C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474EEF">
        <w:rPr>
          <w:rFonts w:ascii="Times New Roman" w:hAnsi="Times New Roman" w:cs="Times New Roman"/>
        </w:rPr>
        <w:t>applications using machine learning</w:t>
      </w:r>
      <w:r w:rsidRPr="00474EEF">
        <w:rPr>
          <w:rFonts w:ascii="Times New Roman" w:hAnsi="Times New Roman" w:cs="Times New Roman"/>
        </w:rPr>
        <w:br/>
        <w:t xml:space="preserve">- </w:t>
      </w:r>
      <w:r>
        <w:rPr>
          <w:rFonts w:ascii="Times New Roman" w:hAnsi="Times New Roman" w:cs="Times New Roman"/>
        </w:rPr>
        <w:t>C</w:t>
      </w:r>
      <w:r w:rsidRPr="00474EEF">
        <w:rPr>
          <w:rFonts w:ascii="Times New Roman" w:hAnsi="Times New Roman" w:cs="Times New Roman"/>
        </w:rPr>
        <w:t>lassification algorithms to analyze permission patterns and app behaviors</w:t>
      </w:r>
    </w:p>
    <w:p w14:paraId="0B55829F" w14:textId="61FAB17B" w:rsidR="00B86EEC" w:rsidRDefault="00004B25" w:rsidP="00913C56">
      <w:pPr>
        <w:spacing w:after="0"/>
        <w:rPr>
          <w:rFonts w:ascii="Times New Roman" w:hAnsi="Times New Roman" w:cs="Times New Roman"/>
        </w:rPr>
      </w:pPr>
      <w:r w:rsidRPr="00474EEF">
        <w:rPr>
          <w:rFonts w:ascii="Times New Roman" w:hAnsi="Times New Roman" w:cs="Times New Roman"/>
        </w:rPr>
        <w:br/>
        <w:t xml:space="preserve">- </w:t>
      </w:r>
      <w:r w:rsidR="00B86EEC" w:rsidRPr="00B86EEC">
        <w:rPr>
          <w:rFonts w:ascii="Times New Roman" w:hAnsi="Times New Roman" w:cs="Times New Roman"/>
        </w:rPr>
        <w:t xml:space="preserve">Improved detection accuracy and explainability of model predictions. </w:t>
      </w:r>
    </w:p>
    <w:p w14:paraId="264F0342" w14:textId="68D84EF3" w:rsidR="006C47A2" w:rsidRDefault="00B86EEC" w:rsidP="00913C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B86EEC">
        <w:rPr>
          <w:rFonts w:ascii="Times New Roman" w:hAnsi="Times New Roman" w:cs="Times New Roman"/>
        </w:rPr>
        <w:t>Tech: Python, Scikit-learn, Pandas, Android API</w:t>
      </w:r>
    </w:p>
    <w:p w14:paraId="37CA620F" w14:textId="77777777" w:rsidR="00BE2D06" w:rsidRPr="00F403C2" w:rsidRDefault="00BE2D06" w:rsidP="00913C56">
      <w:pPr>
        <w:spacing w:after="0"/>
        <w:rPr>
          <w:rFonts w:ascii="Times New Roman" w:hAnsi="Times New Roman" w:cs="Times New Roman"/>
          <w:color w:val="008200"/>
          <w:sz w:val="16"/>
          <w:szCs w:val="16"/>
        </w:rPr>
      </w:pPr>
    </w:p>
    <w:p w14:paraId="64F3DF17" w14:textId="77777777" w:rsidR="005E6837" w:rsidRPr="008109EF" w:rsidRDefault="007325AA" w:rsidP="00DC182D">
      <w:pPr>
        <w:pStyle w:val="Heading1"/>
        <w:spacing w:before="0"/>
        <w:rPr>
          <w:rFonts w:ascii="Times New Roman" w:hAnsi="Times New Roman" w:cs="Times New Roman"/>
          <w:color w:val="008200"/>
        </w:rPr>
      </w:pPr>
      <w:r w:rsidRPr="00E20BB5">
        <w:rPr>
          <w:rFonts w:ascii="Times New Roman" w:hAnsi="Times New Roman" w:cs="Times New Roman"/>
          <w:color w:val="008200"/>
        </w:rPr>
        <w:t>Experience</w:t>
      </w:r>
    </w:p>
    <w:p w14:paraId="1506535A" w14:textId="2440CC8C" w:rsidR="00DC182D" w:rsidRPr="008109EF" w:rsidRDefault="00DC182D" w:rsidP="00DC182D">
      <w:pPr>
        <w:pStyle w:val="Heading1"/>
        <w:spacing w:before="0"/>
        <w:rPr>
          <w:rFonts w:ascii="Times New Roman" w:hAnsi="Times New Roman" w:cs="Times New Roman"/>
          <w:color w:val="00B050"/>
          <w:sz w:val="16"/>
          <w:szCs w:val="16"/>
        </w:rPr>
      </w:pPr>
      <w:r w:rsidRPr="008109E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1420B3" wp14:editId="66F6E520">
                <wp:simplePos x="0" y="0"/>
                <wp:positionH relativeFrom="column">
                  <wp:posOffset>21771</wp:posOffset>
                </wp:positionH>
                <wp:positionV relativeFrom="paragraph">
                  <wp:posOffset>97337</wp:posOffset>
                </wp:positionV>
                <wp:extent cx="5453743" cy="0"/>
                <wp:effectExtent l="0" t="0" r="7620" b="12700"/>
                <wp:wrapNone/>
                <wp:docPr id="21371652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3743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8D4582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7pt,7.65pt" to="431.1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" strokecolor="#40a7c2 [3048]" strokeweight="1.25pt"/>
            </w:pict>
          </mc:Fallback>
        </mc:AlternateContent>
      </w:r>
    </w:p>
    <w:p w14:paraId="04F8C6D8" w14:textId="1B579414" w:rsidR="00CF3BCE" w:rsidRPr="00F94035" w:rsidRDefault="007325AA" w:rsidP="004E31EA">
      <w:pPr>
        <w:spacing w:after="0"/>
        <w:rPr>
          <w:rFonts w:ascii="Times New Roman" w:hAnsi="Times New Roman" w:cs="Times New Roman"/>
          <w:b/>
          <w:bCs/>
          <w:color w:val="7030A0"/>
        </w:rPr>
      </w:pPr>
      <w:hyperlink r:id="rId6" w:history="1">
        <w:r w:rsidRPr="008513EF">
          <w:rPr>
            <w:rStyle w:val="Hyperlink"/>
            <w:rFonts w:ascii="Times New Roman" w:hAnsi="Times New Roman" w:cs="Times New Roman"/>
            <w:b/>
            <w:color w:val="7030A0"/>
            <w:u w:val="none"/>
          </w:rPr>
          <w:t>Optimizely</w:t>
        </w:r>
      </w:hyperlink>
      <w:r w:rsidRPr="008513EF">
        <w:rPr>
          <w:rFonts w:ascii="Times New Roman" w:hAnsi="Times New Roman" w:cs="Times New Roman"/>
          <w:color w:val="7030A0"/>
        </w:rPr>
        <w:t xml:space="preserve"> </w:t>
      </w:r>
      <w:r w:rsidRPr="007D087A">
        <w:rPr>
          <w:rFonts w:ascii="Times New Roman" w:hAnsi="Times New Roman" w:cs="Times New Roman"/>
        </w:rPr>
        <w:t>— Software Engineer II</w:t>
      </w:r>
      <w:r w:rsidR="004A08A7">
        <w:rPr>
          <w:rFonts w:ascii="Times New Roman" w:hAnsi="Times New Roman" w:cs="Times New Roman"/>
        </w:rPr>
        <w:t xml:space="preserve"> </w:t>
      </w:r>
      <w:r w:rsidR="004D0076">
        <w:rPr>
          <w:rFonts w:ascii="Times New Roman" w:hAnsi="Times New Roman" w:cs="Times New Roman"/>
        </w:rPr>
        <w:t>(</w:t>
      </w:r>
      <w:proofErr w:type="gramStart"/>
      <w:r w:rsidR="004D0076">
        <w:rPr>
          <w:rFonts w:ascii="Times New Roman" w:hAnsi="Times New Roman" w:cs="Times New Roman"/>
        </w:rPr>
        <w:t>iOS)</w:t>
      </w:r>
      <w:r w:rsidR="001E34C9">
        <w:rPr>
          <w:rFonts w:ascii="Times New Roman" w:hAnsi="Times New Roman" w:cs="Times New Roman"/>
        </w:rPr>
        <w:t xml:space="preserve">   </w:t>
      </w:r>
      <w:proofErr w:type="gramEnd"/>
      <w:r w:rsidR="00604DD6">
        <w:rPr>
          <w:rFonts w:ascii="Times New Roman" w:hAnsi="Times New Roman" w:cs="Times New Roman"/>
        </w:rPr>
        <w:tab/>
      </w:r>
      <w:r w:rsidR="00604DD6">
        <w:rPr>
          <w:rFonts w:ascii="Times New Roman" w:hAnsi="Times New Roman" w:cs="Times New Roman"/>
        </w:rPr>
        <w:tab/>
      </w:r>
      <w:r w:rsidR="00604DD6">
        <w:rPr>
          <w:rFonts w:ascii="Times New Roman" w:hAnsi="Times New Roman" w:cs="Times New Roman"/>
        </w:rPr>
        <w:tab/>
        <w:t xml:space="preserve">    </w:t>
      </w:r>
      <w:r w:rsidR="001E34C9">
        <w:rPr>
          <w:rFonts w:ascii="Times New Roman" w:hAnsi="Times New Roman" w:cs="Times New Roman"/>
        </w:rPr>
        <w:t xml:space="preserve">             </w:t>
      </w:r>
      <w:r w:rsidRPr="00F94035">
        <w:rPr>
          <w:rFonts w:ascii="Times New Roman" w:hAnsi="Times New Roman" w:cs="Times New Roman"/>
          <w:b/>
          <w:bCs/>
          <w:color w:val="7030A0"/>
        </w:rPr>
        <w:t>Sep 2022 – Dec 2022</w:t>
      </w:r>
    </w:p>
    <w:p w14:paraId="176E0742" w14:textId="77777777" w:rsidR="00F95F33" w:rsidRDefault="007325AA" w:rsidP="004E31EA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 xml:space="preserve">- Delivered a B2B commerce mobile application </w:t>
      </w:r>
      <w:r w:rsidRPr="007D087A">
        <w:rPr>
          <w:rFonts w:ascii="Times New Roman" w:hAnsi="Times New Roman" w:cs="Times New Roman"/>
        </w:rPr>
        <w:br/>
        <w:t xml:space="preserve">- </w:t>
      </w:r>
      <w:r w:rsidR="00F95F33" w:rsidRPr="00474EEF">
        <w:rPr>
          <w:rFonts w:ascii="Times New Roman" w:hAnsi="Times New Roman" w:cs="Times New Roman"/>
        </w:rPr>
        <w:t>Collaborated with analysts to ensure compliance and secure architecture</w:t>
      </w:r>
      <w:r w:rsidR="00F95F33" w:rsidRPr="007D087A">
        <w:rPr>
          <w:rFonts w:ascii="Times New Roman" w:hAnsi="Times New Roman" w:cs="Times New Roman"/>
        </w:rPr>
        <w:t xml:space="preserve"> </w:t>
      </w:r>
    </w:p>
    <w:p w14:paraId="308C32E3" w14:textId="0575E8BB" w:rsidR="004E31EA" w:rsidRDefault="007325AA" w:rsidP="004E31EA">
      <w:pPr>
        <w:spacing w:after="0"/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</w:rPr>
        <w:t xml:space="preserve">- </w:t>
      </w:r>
      <w:r w:rsidR="009E48D0">
        <w:rPr>
          <w:rFonts w:ascii="Times New Roman" w:hAnsi="Times New Roman" w:cs="Times New Roman"/>
        </w:rPr>
        <w:t>T</w:t>
      </w:r>
      <w:r w:rsidRPr="007D087A">
        <w:rPr>
          <w:rFonts w:ascii="Times New Roman" w:hAnsi="Times New Roman" w:cs="Times New Roman"/>
        </w:rPr>
        <w:t>esting, documentation, and user support</w:t>
      </w:r>
      <w:r w:rsidRPr="007D087A">
        <w:rPr>
          <w:rFonts w:ascii="Times New Roman" w:hAnsi="Times New Roman" w:cs="Times New Roman"/>
        </w:rPr>
        <w:br/>
        <w:t xml:space="preserve">- </w:t>
      </w:r>
      <w:r w:rsidRPr="008929CB">
        <w:rPr>
          <w:rFonts w:ascii="Times New Roman" w:hAnsi="Times New Roman" w:cs="Times New Roman"/>
          <w:b/>
          <w:bCs/>
        </w:rPr>
        <w:t>Tech Stack:</w:t>
      </w:r>
      <w:r w:rsidRPr="007D087A">
        <w:rPr>
          <w:rFonts w:ascii="Times New Roman" w:hAnsi="Times New Roman" w:cs="Times New Roman"/>
        </w:rPr>
        <w:t xml:space="preserve"> iOS, Xamarin, C#.</w:t>
      </w:r>
    </w:p>
    <w:p w14:paraId="0ECD3307" w14:textId="77777777" w:rsidR="004E31EA" w:rsidRPr="00FE0225" w:rsidRDefault="004E31EA" w:rsidP="004E31E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C0794D" w14:textId="6D651E22" w:rsidR="00CF3BCE" w:rsidRPr="0067757E" w:rsidRDefault="008513EF" w:rsidP="004E31EA">
      <w:pPr>
        <w:spacing w:after="0"/>
        <w:rPr>
          <w:rFonts w:ascii="Times New Roman" w:hAnsi="Times New Roman" w:cs="Times New Roman"/>
          <w:b/>
          <w:bCs/>
          <w:color w:val="7030A0"/>
        </w:rPr>
      </w:pPr>
      <w:hyperlink r:id="rId7" w:history="1">
        <w:r w:rsidRPr="008513EF">
          <w:rPr>
            <w:rStyle w:val="Hyperlink"/>
            <w:rFonts w:ascii="Times New Roman" w:hAnsi="Times New Roman" w:cs="Times New Roman"/>
            <w:b/>
            <w:color w:val="EE0000"/>
            <w:u w:val="none"/>
          </w:rPr>
          <w:t>UAPY – UCB Fintech Company Ltd.</w:t>
        </w:r>
      </w:hyperlink>
      <w:r w:rsidR="007325AA" w:rsidRPr="007D087A">
        <w:rPr>
          <w:rFonts w:ascii="Times New Roman" w:hAnsi="Times New Roman" w:cs="Times New Roman"/>
        </w:rPr>
        <w:t xml:space="preserve">— Software Engineer </w:t>
      </w:r>
      <w:r w:rsidR="004A08A7">
        <w:rPr>
          <w:rFonts w:ascii="Times New Roman" w:hAnsi="Times New Roman" w:cs="Times New Roman"/>
        </w:rPr>
        <w:t>(</w:t>
      </w:r>
      <w:proofErr w:type="gramStart"/>
      <w:r w:rsidR="004A08A7">
        <w:rPr>
          <w:rFonts w:ascii="Times New Roman" w:hAnsi="Times New Roman" w:cs="Times New Roman"/>
        </w:rPr>
        <w:t>iOS)</w:t>
      </w:r>
      <w:r w:rsidR="00604DD6">
        <w:rPr>
          <w:rFonts w:ascii="Times New Roman" w:hAnsi="Times New Roman" w:cs="Times New Roman"/>
        </w:rPr>
        <w:t xml:space="preserve">   </w:t>
      </w:r>
      <w:proofErr w:type="gramEnd"/>
      <w:r w:rsidR="00604DD6">
        <w:rPr>
          <w:rFonts w:ascii="Times New Roman" w:hAnsi="Times New Roman" w:cs="Times New Roman"/>
        </w:rPr>
        <w:t xml:space="preserve">          </w:t>
      </w:r>
      <w:r w:rsidR="007325AA" w:rsidRPr="0067757E">
        <w:rPr>
          <w:rFonts w:ascii="Times New Roman" w:hAnsi="Times New Roman" w:cs="Times New Roman"/>
          <w:b/>
          <w:bCs/>
          <w:color w:val="7030A0"/>
        </w:rPr>
        <w:t>Jul 2021 – Aug 2022</w:t>
      </w:r>
    </w:p>
    <w:p w14:paraId="17772C02" w14:textId="421D5511" w:rsidR="00BB4BF2" w:rsidRDefault="00BB4BF2" w:rsidP="004E31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474EEF">
        <w:rPr>
          <w:rFonts w:ascii="Times New Roman" w:hAnsi="Times New Roman" w:cs="Times New Roman"/>
        </w:rPr>
        <w:t>Developed a financial services app (</w:t>
      </w:r>
      <w:r w:rsidR="001B58EC">
        <w:rPr>
          <w:rFonts w:ascii="Times New Roman" w:hAnsi="Times New Roman" w:cs="Times New Roman"/>
        </w:rPr>
        <w:t>1</w:t>
      </w:r>
      <w:r w:rsidRPr="00474EEF">
        <w:rPr>
          <w:rFonts w:ascii="Times New Roman" w:hAnsi="Times New Roman" w:cs="Times New Roman"/>
        </w:rPr>
        <w:t xml:space="preserve">M+ active customers) with </w:t>
      </w:r>
    </w:p>
    <w:p w14:paraId="2E4EFBE3" w14:textId="77777777" w:rsidR="00B86EEC" w:rsidRDefault="00BB4BF2" w:rsidP="00BB4BF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474EEF">
        <w:rPr>
          <w:rFonts w:ascii="Times New Roman" w:hAnsi="Times New Roman" w:cs="Times New Roman"/>
        </w:rPr>
        <w:t>strong authentication and secure payment protocols</w:t>
      </w:r>
    </w:p>
    <w:p w14:paraId="27E6961B" w14:textId="47C4FC97" w:rsidR="00674F18" w:rsidRDefault="00B86EEC" w:rsidP="00BB4BF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</w:t>
      </w:r>
      <w:r w:rsidRPr="00B86EEC">
        <w:rPr>
          <w:rFonts w:ascii="Times New Roman" w:hAnsi="Times New Roman" w:cs="Times New Roman"/>
        </w:rPr>
        <w:t>ntegrating ML-based face detection</w:t>
      </w:r>
      <w:r w:rsidR="00BB4BF2" w:rsidRPr="00474EEF">
        <w:rPr>
          <w:rFonts w:ascii="Times New Roman" w:hAnsi="Times New Roman" w:cs="Times New Roman"/>
        </w:rPr>
        <w:br/>
        <w:t>- Implemented cryptographic data protection mechanisms to secure user transactions</w:t>
      </w:r>
    </w:p>
    <w:p w14:paraId="6D7EEC1B" w14:textId="77777777" w:rsidR="00BB4BF2" w:rsidRPr="00FE0225" w:rsidRDefault="00BB4BF2" w:rsidP="004E31E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B75DA7" w14:textId="53560436" w:rsidR="008C5F27" w:rsidRDefault="007325AA" w:rsidP="001B6901">
      <w:pPr>
        <w:spacing w:after="0"/>
        <w:rPr>
          <w:rFonts w:ascii="Times New Roman" w:hAnsi="Times New Roman" w:cs="Times New Roman"/>
          <w:color w:val="7030A0"/>
        </w:rPr>
      </w:pPr>
      <w:hyperlink r:id="rId8" w:history="1">
        <w:r w:rsidRPr="008513EF">
          <w:rPr>
            <w:rStyle w:val="Hyperlink"/>
            <w:rFonts w:ascii="Times New Roman" w:hAnsi="Times New Roman" w:cs="Times New Roman"/>
            <w:b/>
            <w:color w:val="7030A0"/>
            <w:u w:val="none"/>
          </w:rPr>
          <w:t>Brain Station 23</w:t>
        </w:r>
      </w:hyperlink>
      <w:r w:rsidRPr="008513EF">
        <w:rPr>
          <w:rFonts w:ascii="Times New Roman" w:hAnsi="Times New Roman" w:cs="Times New Roman"/>
          <w:color w:val="7030A0"/>
        </w:rPr>
        <w:t xml:space="preserve"> </w:t>
      </w:r>
      <w:r w:rsidRPr="007D087A">
        <w:rPr>
          <w:rFonts w:ascii="Times New Roman" w:hAnsi="Times New Roman" w:cs="Times New Roman"/>
        </w:rPr>
        <w:t>— Associate Software Engineer</w:t>
      </w:r>
      <w:r w:rsidR="00341C5F">
        <w:rPr>
          <w:rFonts w:ascii="Times New Roman" w:hAnsi="Times New Roman" w:cs="Times New Roman"/>
        </w:rPr>
        <w:t xml:space="preserve"> (iOS)</w:t>
      </w:r>
      <w:r w:rsidRPr="007D087A">
        <w:rPr>
          <w:rFonts w:ascii="Times New Roman" w:hAnsi="Times New Roman" w:cs="Times New Roman"/>
        </w:rPr>
        <w:t xml:space="preserve"> </w:t>
      </w:r>
      <w:proofErr w:type="gramStart"/>
      <w:r w:rsidR="00604DD6">
        <w:rPr>
          <w:rFonts w:ascii="Times New Roman" w:hAnsi="Times New Roman" w:cs="Times New Roman"/>
        </w:rPr>
        <w:tab/>
      </w:r>
      <w:r w:rsidR="00F916BB">
        <w:rPr>
          <w:rFonts w:ascii="Times New Roman" w:hAnsi="Times New Roman" w:cs="Times New Roman"/>
        </w:rPr>
        <w:t xml:space="preserve">  </w:t>
      </w:r>
      <w:r w:rsidR="00604DD6">
        <w:rPr>
          <w:rFonts w:ascii="Times New Roman" w:hAnsi="Times New Roman" w:cs="Times New Roman"/>
        </w:rPr>
        <w:tab/>
      </w:r>
      <w:proofErr w:type="gramEnd"/>
      <w:r w:rsidR="00604DD6">
        <w:rPr>
          <w:rFonts w:ascii="Times New Roman" w:hAnsi="Times New Roman" w:cs="Times New Roman"/>
        </w:rPr>
        <w:tab/>
        <w:t xml:space="preserve">     </w:t>
      </w:r>
      <w:r w:rsidRPr="00D3031F">
        <w:rPr>
          <w:rFonts w:ascii="Times New Roman" w:hAnsi="Times New Roman" w:cs="Times New Roman"/>
          <w:b/>
          <w:bCs/>
          <w:color w:val="7030A0"/>
        </w:rPr>
        <w:t>Sep 2019 – Jul 2021</w:t>
      </w:r>
      <w:r w:rsidR="001B6901">
        <w:rPr>
          <w:rFonts w:ascii="Times New Roman" w:hAnsi="Times New Roman" w:cs="Times New Roman"/>
          <w:b/>
          <w:bCs/>
          <w:color w:val="7030A0"/>
        </w:rPr>
        <w:t xml:space="preserve"> </w:t>
      </w:r>
      <w:hyperlink r:id="rId9" w:history="1">
        <w:r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>Citytouch</w:t>
        </w:r>
      </w:hyperlink>
      <w:r w:rsidR="008513EF" w:rsidRPr="003B020E">
        <w:rPr>
          <w:rFonts w:ascii="Times New Roman" w:hAnsi="Times New Roman" w:cs="Times New Roman"/>
          <w:bCs/>
          <w:color w:val="632423" w:themeColor="accent2" w:themeShade="80"/>
        </w:rPr>
        <w:t xml:space="preserve"> </w:t>
      </w:r>
      <w:r w:rsidRPr="003B020E">
        <w:rPr>
          <w:rFonts w:ascii="Times New Roman" w:hAnsi="Times New Roman" w:cs="Times New Roman"/>
          <w:bCs/>
          <w:color w:val="632423" w:themeColor="accent2" w:themeShade="80"/>
        </w:rPr>
        <w:t xml:space="preserve"> </w:t>
      </w:r>
      <w:r w:rsidR="008513EF" w:rsidRPr="003B020E">
        <w:rPr>
          <w:rFonts w:ascii="Times New Roman" w:hAnsi="Times New Roman" w:cs="Times New Roman"/>
          <w:noProof/>
          <w:color w:val="632423" w:themeColor="accent2" w:themeShade="80"/>
        </w:rPr>
        <w:drawing>
          <wp:inline distT="0" distB="0" distL="0" distR="0" wp14:anchorId="08900828" wp14:editId="76ED30F0">
            <wp:extent cx="113553" cy="113553"/>
            <wp:effectExtent l="0" t="0" r="1270" b="1270"/>
            <wp:docPr id="216675241" name="Picture 8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5241" name="Picture 8" descr="A black background with a black squa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196" cy="13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3EF" w:rsidRPr="003B020E">
        <w:rPr>
          <w:rFonts w:ascii="Times New Roman" w:hAnsi="Times New Roman" w:cs="Times New Roman"/>
          <w:bCs/>
          <w:color w:val="632423" w:themeColor="accent2" w:themeShade="80"/>
        </w:rPr>
        <w:t xml:space="preserve"> </w:t>
      </w:r>
      <w:proofErr w:type="gramStart"/>
      <w:r w:rsidR="008513EF" w:rsidRPr="003B020E">
        <w:rPr>
          <w:rFonts w:ascii="Times New Roman" w:hAnsi="Times New Roman" w:cs="Times New Roman"/>
          <w:bCs/>
          <w:color w:val="632423" w:themeColor="accent2" w:themeShade="80"/>
        </w:rPr>
        <w:t>( The</w:t>
      </w:r>
      <w:proofErr w:type="gramEnd"/>
      <w:r w:rsidR="008513EF" w:rsidRPr="003B020E">
        <w:rPr>
          <w:rFonts w:ascii="Times New Roman" w:hAnsi="Times New Roman" w:cs="Times New Roman"/>
          <w:bCs/>
          <w:color w:val="632423" w:themeColor="accent2" w:themeShade="80"/>
        </w:rPr>
        <w:t xml:space="preserve"> City Bank Limited)</w:t>
      </w:r>
    </w:p>
    <w:p w14:paraId="1E91FDB5" w14:textId="2A4A3FFA" w:rsidR="008F3DBD" w:rsidRDefault="008C5F27" w:rsidP="001B69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7030A0"/>
        </w:rPr>
        <w:t xml:space="preserve">- </w:t>
      </w:r>
      <w:r w:rsidR="008F3DBD" w:rsidRPr="00474EEF">
        <w:rPr>
          <w:rFonts w:ascii="Times New Roman" w:hAnsi="Times New Roman" w:cs="Times New Roman"/>
        </w:rPr>
        <w:t xml:space="preserve">Refactored </w:t>
      </w:r>
      <w:r w:rsidR="008F3DBD">
        <w:rPr>
          <w:rFonts w:ascii="Times New Roman" w:hAnsi="Times New Roman" w:cs="Times New Roman"/>
        </w:rPr>
        <w:t>code</w:t>
      </w:r>
      <w:r w:rsidR="008F3DBD" w:rsidRPr="00474EEF">
        <w:rPr>
          <w:rFonts w:ascii="Times New Roman" w:hAnsi="Times New Roman" w:cs="Times New Roman"/>
        </w:rPr>
        <w:t xml:space="preserve"> with enhanced encryption for secure transactions</w:t>
      </w:r>
      <w:r w:rsidR="008F3DBD">
        <w:rPr>
          <w:rFonts w:ascii="Times New Roman" w:hAnsi="Times New Roman" w:cs="Times New Roman"/>
        </w:rPr>
        <w:t xml:space="preserve"> </w:t>
      </w:r>
    </w:p>
    <w:p w14:paraId="682E5DD5" w14:textId="77777777" w:rsidR="00A53188" w:rsidRDefault="008C5F27" w:rsidP="001B69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</w:t>
      </w:r>
      <w:r w:rsidRPr="007D087A">
        <w:rPr>
          <w:rFonts w:ascii="Times New Roman" w:hAnsi="Times New Roman" w:cs="Times New Roman"/>
        </w:rPr>
        <w:t>ewriting ~40% of Objective-C codebase to improve stability and scalability</w:t>
      </w:r>
    </w:p>
    <w:p w14:paraId="4EF82233" w14:textId="0D13557A" w:rsidR="004E31EA" w:rsidRPr="004E31EA" w:rsidRDefault="004E31EA" w:rsidP="003C4B6B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2C741C25" w14:textId="292B2D29" w:rsidR="00145CB6" w:rsidRPr="003B020E" w:rsidRDefault="00A7158B" w:rsidP="00145CB6">
      <w:pPr>
        <w:spacing w:after="0"/>
        <w:jc w:val="both"/>
        <w:rPr>
          <w:rFonts w:ascii="Times New Roman" w:hAnsi="Times New Roman" w:cs="Times New Roman"/>
          <w:bCs/>
          <w:color w:val="632423" w:themeColor="accent2" w:themeShade="80"/>
        </w:rPr>
      </w:pPr>
      <w:hyperlink r:id="rId11" w:history="1">
        <w:r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>UNET Enterprise Banking (UCBL)</w:t>
        </w:r>
        <w:r w:rsidR="003B020E" w:rsidRPr="003B020E">
          <w:rPr>
            <w:rStyle w:val="Hyperlink"/>
            <w:rFonts w:ascii="Times New Roman" w:hAnsi="Times New Roman" w:cs="Times New Roman"/>
            <w:noProof/>
            <w:color w:val="632423" w:themeColor="accent2" w:themeShade="80"/>
            <w:u w:val="none"/>
          </w:rPr>
          <w:t xml:space="preserve"> </w:t>
        </w:r>
        <w:r w:rsidR="003B020E" w:rsidRPr="003B020E">
          <w:rPr>
            <w:rStyle w:val="Hyperlink"/>
            <w:rFonts w:ascii="Times New Roman" w:hAnsi="Times New Roman" w:cs="Times New Roman"/>
            <w:noProof/>
            <w:color w:val="632423" w:themeColor="accent2" w:themeShade="80"/>
            <w:u w:val="none"/>
          </w:rPr>
          <w:drawing>
            <wp:inline distT="0" distB="0" distL="0" distR="0" wp14:anchorId="38B24F50" wp14:editId="2B998C27">
              <wp:extent cx="113553" cy="113553"/>
              <wp:effectExtent l="0" t="0" r="1270" b="1270"/>
              <wp:docPr id="2030470613" name="Picture 8" descr="A black background with a black squar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6675241" name="Picture 8" descr="A black background with a black square&#10;&#10;AI-generated content may be incorrect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196" cy="1391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16D4274" w14:textId="77777777" w:rsidR="00145CB6" w:rsidRDefault="00145CB6" w:rsidP="00145CB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</w:t>
      </w:r>
      <w:r w:rsidR="00A7158B" w:rsidRPr="007D087A">
        <w:rPr>
          <w:rFonts w:ascii="Times New Roman" w:hAnsi="Times New Roman" w:cs="Times New Roman"/>
        </w:rPr>
        <w:t>nterprise banking solution for corporate clients</w:t>
      </w:r>
    </w:p>
    <w:p w14:paraId="6732F4B6" w14:textId="5A422147" w:rsidR="00CF3BCE" w:rsidRDefault="00145CB6" w:rsidP="00145CB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A7158B" w:rsidRPr="007D08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="00A7158B" w:rsidRPr="007D087A">
        <w:rPr>
          <w:rFonts w:ascii="Times New Roman" w:hAnsi="Times New Roman" w:cs="Times New Roman"/>
        </w:rPr>
        <w:t>mplementing secure transaction flows and backend</w:t>
      </w:r>
      <w:r w:rsidR="00FB04DF">
        <w:rPr>
          <w:rFonts w:ascii="Times New Roman" w:hAnsi="Times New Roman" w:cs="Times New Roman"/>
        </w:rPr>
        <w:t xml:space="preserve"> </w:t>
      </w:r>
      <w:r w:rsidR="00FB04DF" w:rsidRPr="00474EEF">
        <w:rPr>
          <w:rFonts w:ascii="Times New Roman" w:hAnsi="Times New Roman" w:cs="Times New Roman"/>
        </w:rPr>
        <w:t>with secure</w:t>
      </w:r>
      <w:r w:rsidR="00A7158B" w:rsidRPr="007D087A">
        <w:rPr>
          <w:rFonts w:ascii="Times New Roman" w:hAnsi="Times New Roman" w:cs="Times New Roman"/>
        </w:rPr>
        <w:t xml:space="preserve"> REST API integration</w:t>
      </w:r>
    </w:p>
    <w:p w14:paraId="02394D2C" w14:textId="77777777" w:rsidR="00145CB6" w:rsidRPr="00145CB6" w:rsidRDefault="00145CB6" w:rsidP="00145CB6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3E2DFA85" w14:textId="14475A43" w:rsidR="003A498A" w:rsidRPr="003B020E" w:rsidRDefault="007325AA" w:rsidP="003A498A">
      <w:pPr>
        <w:spacing w:after="0"/>
        <w:jc w:val="both"/>
        <w:rPr>
          <w:rFonts w:ascii="Times New Roman" w:hAnsi="Times New Roman" w:cs="Times New Roman"/>
          <w:bCs/>
          <w:color w:val="632423" w:themeColor="accent2" w:themeShade="80"/>
        </w:rPr>
      </w:pPr>
      <w:hyperlink r:id="rId12" w:history="1">
        <w:r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 xml:space="preserve">UCB </w:t>
        </w:r>
        <w:r w:rsidR="00A7158B"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 xml:space="preserve">UNET </w:t>
        </w:r>
        <w:r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>(UCBL)</w:t>
        </w:r>
        <w:r w:rsidR="003B020E" w:rsidRPr="003B020E">
          <w:rPr>
            <w:rStyle w:val="Hyperlink"/>
            <w:rFonts w:ascii="Times New Roman" w:hAnsi="Times New Roman" w:cs="Times New Roman"/>
            <w:noProof/>
            <w:color w:val="632423" w:themeColor="accent2" w:themeShade="80"/>
            <w:u w:val="none"/>
          </w:rPr>
          <w:t xml:space="preserve"> </w:t>
        </w:r>
        <w:r w:rsidR="003B020E" w:rsidRPr="003B020E">
          <w:rPr>
            <w:rStyle w:val="Hyperlink"/>
            <w:rFonts w:ascii="Times New Roman" w:hAnsi="Times New Roman" w:cs="Times New Roman"/>
            <w:noProof/>
            <w:color w:val="632423" w:themeColor="accent2" w:themeShade="80"/>
            <w:u w:val="none"/>
          </w:rPr>
          <w:drawing>
            <wp:inline distT="0" distB="0" distL="0" distR="0" wp14:anchorId="3A826FCC" wp14:editId="3907B057">
              <wp:extent cx="113553" cy="113553"/>
              <wp:effectExtent l="0" t="0" r="1270" b="1270"/>
              <wp:docPr id="1169402478" name="Picture 8" descr="A black background with a black squar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6675241" name="Picture 8" descr="A black background with a black square&#10;&#10;AI-generated content may be incorrect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196" cy="1391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F72B091" w14:textId="77777777" w:rsidR="004C1FC7" w:rsidRDefault="003A498A" w:rsidP="003A49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7030A0"/>
        </w:rPr>
        <w:t xml:space="preserve">- </w:t>
      </w:r>
      <w:r w:rsidR="004C1FC7" w:rsidRPr="00474EEF">
        <w:rPr>
          <w:rFonts w:ascii="Times New Roman" w:hAnsi="Times New Roman" w:cs="Times New Roman"/>
        </w:rPr>
        <w:t>Developed a retail banking app integrating custom secure authentication modules</w:t>
      </w:r>
      <w:r w:rsidR="004C1FC7">
        <w:rPr>
          <w:rFonts w:ascii="Times New Roman" w:hAnsi="Times New Roman" w:cs="Times New Roman"/>
        </w:rPr>
        <w:t xml:space="preserve"> </w:t>
      </w:r>
    </w:p>
    <w:p w14:paraId="206FE990" w14:textId="1BEA1D4C" w:rsidR="00CF3BCE" w:rsidRDefault="003A498A" w:rsidP="003A49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</w:t>
      </w:r>
      <w:r w:rsidRPr="007D087A">
        <w:rPr>
          <w:rFonts w:ascii="Times New Roman" w:hAnsi="Times New Roman" w:cs="Times New Roman"/>
        </w:rPr>
        <w:t>ustom design pattern for efficient UI/UX performance</w:t>
      </w:r>
    </w:p>
    <w:p w14:paraId="3F09856F" w14:textId="77777777" w:rsidR="003A498A" w:rsidRPr="003A498A" w:rsidRDefault="003A498A" w:rsidP="003A498A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2CB006D4" w14:textId="6FBED389" w:rsidR="003A498A" w:rsidRPr="003B020E" w:rsidRDefault="007325AA" w:rsidP="003A498A">
      <w:pPr>
        <w:spacing w:after="0"/>
        <w:jc w:val="both"/>
        <w:rPr>
          <w:rFonts w:ascii="Times New Roman" w:hAnsi="Times New Roman" w:cs="Times New Roman"/>
          <w:b/>
          <w:color w:val="632423" w:themeColor="accent2" w:themeShade="80"/>
        </w:rPr>
      </w:pPr>
      <w:hyperlink r:id="rId13" w:history="1">
        <w:r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>AB Direct Internet Banking (AB Bank</w:t>
        </w:r>
        <w:r w:rsidRPr="003B020E">
          <w:rPr>
            <w:rStyle w:val="Hyperlink"/>
            <w:rFonts w:ascii="Times New Roman" w:hAnsi="Times New Roman" w:cs="Times New Roman"/>
            <w:b/>
            <w:color w:val="632423" w:themeColor="accent2" w:themeShade="80"/>
            <w:u w:val="none"/>
          </w:rPr>
          <w:t>)</w:t>
        </w:r>
        <w:r w:rsidR="003B020E" w:rsidRPr="003B020E">
          <w:rPr>
            <w:rStyle w:val="Hyperlink"/>
            <w:rFonts w:ascii="Times New Roman" w:hAnsi="Times New Roman" w:cs="Times New Roman"/>
            <w:noProof/>
            <w:color w:val="632423" w:themeColor="accent2" w:themeShade="80"/>
            <w:u w:val="none"/>
          </w:rPr>
          <w:t xml:space="preserve"> </w:t>
        </w:r>
        <w:r w:rsidR="003B020E" w:rsidRPr="003B020E">
          <w:rPr>
            <w:rStyle w:val="Hyperlink"/>
            <w:rFonts w:ascii="Times New Roman" w:hAnsi="Times New Roman" w:cs="Times New Roman"/>
            <w:noProof/>
            <w:color w:val="632423" w:themeColor="accent2" w:themeShade="80"/>
            <w:u w:val="none"/>
          </w:rPr>
          <w:drawing>
            <wp:inline distT="0" distB="0" distL="0" distR="0" wp14:anchorId="5441C167" wp14:editId="79A569B3">
              <wp:extent cx="113553" cy="113553"/>
              <wp:effectExtent l="0" t="0" r="1270" b="1270"/>
              <wp:docPr id="427980980" name="Picture 8" descr="A black background with a black squar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6675241" name="Picture 8" descr="A black background with a black square&#10;&#10;AI-generated content may be incorrect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196" cy="1391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055F384" w14:textId="3E98BA84" w:rsidR="003A498A" w:rsidRDefault="003A498A" w:rsidP="003A49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- </w:t>
      </w:r>
      <w:r w:rsidRPr="007D087A">
        <w:rPr>
          <w:rFonts w:ascii="Times New Roman" w:hAnsi="Times New Roman" w:cs="Times New Roman"/>
        </w:rPr>
        <w:t>iOS app in Objective-C using the MVVM design pattern</w:t>
      </w:r>
    </w:p>
    <w:p w14:paraId="6D2FE5CB" w14:textId="77B4E5DF" w:rsidR="003A498A" w:rsidRDefault="003A498A" w:rsidP="003A49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D372E">
        <w:rPr>
          <w:rFonts w:ascii="Times New Roman" w:hAnsi="Times New Roman" w:cs="Times New Roman"/>
        </w:rPr>
        <w:t xml:space="preserve">Secure </w:t>
      </w:r>
      <w:r w:rsidRPr="007D087A">
        <w:rPr>
          <w:rFonts w:ascii="Times New Roman" w:hAnsi="Times New Roman" w:cs="Times New Roman"/>
        </w:rPr>
        <w:t>REST APIs for backend connectivity</w:t>
      </w:r>
      <w:r w:rsidR="006062CE">
        <w:rPr>
          <w:rFonts w:ascii="Times New Roman" w:hAnsi="Times New Roman" w:cs="Times New Roman"/>
        </w:rPr>
        <w:t xml:space="preserve"> </w:t>
      </w:r>
    </w:p>
    <w:p w14:paraId="5BCF7928" w14:textId="77777777" w:rsidR="0082612C" w:rsidRPr="0082612C" w:rsidRDefault="0082612C" w:rsidP="003A498A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6AB9E7BC" w14:textId="4FBFAEB4" w:rsidR="003A498A" w:rsidRPr="003B020E" w:rsidRDefault="007325AA" w:rsidP="003A498A">
      <w:pPr>
        <w:spacing w:after="0"/>
        <w:jc w:val="both"/>
        <w:rPr>
          <w:rFonts w:ascii="Times New Roman" w:hAnsi="Times New Roman" w:cs="Times New Roman"/>
          <w:bCs/>
          <w:color w:val="632423" w:themeColor="accent2" w:themeShade="80"/>
        </w:rPr>
      </w:pPr>
      <w:hyperlink r:id="rId14" w:history="1">
        <w:r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>Modhumoti Digital Banking</w:t>
        </w:r>
        <w:r w:rsidR="003B020E" w:rsidRPr="003B020E">
          <w:rPr>
            <w:rStyle w:val="Hyperlink"/>
            <w:rFonts w:ascii="Times New Roman" w:hAnsi="Times New Roman" w:cs="Times New Roman"/>
            <w:bCs/>
            <w:color w:val="632423" w:themeColor="accent2" w:themeShade="80"/>
            <w:u w:val="none"/>
          </w:rPr>
          <w:t xml:space="preserve"> </w:t>
        </w:r>
        <w:r w:rsidR="003B020E" w:rsidRPr="003B020E">
          <w:rPr>
            <w:rStyle w:val="Hyperlink"/>
            <w:rFonts w:ascii="Times New Roman" w:hAnsi="Times New Roman" w:cs="Times New Roman"/>
            <w:noProof/>
            <w:color w:val="632423" w:themeColor="accent2" w:themeShade="80"/>
            <w:u w:val="none"/>
          </w:rPr>
          <w:drawing>
            <wp:inline distT="0" distB="0" distL="0" distR="0" wp14:anchorId="628C3754" wp14:editId="383381FC">
              <wp:extent cx="113553" cy="113553"/>
              <wp:effectExtent l="0" t="0" r="1270" b="1270"/>
              <wp:docPr id="1128972609" name="Picture 8" descr="A black background with a black squar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6675241" name="Picture 8" descr="A black background with a black square&#10;&#10;AI-generated content may be incorrect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196" cy="1391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D999039" w14:textId="77777777" w:rsidR="003A498A" w:rsidRDefault="003A498A" w:rsidP="003A49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color w:val="7030A0"/>
        </w:rPr>
        <w:t xml:space="preserve">- </w:t>
      </w:r>
      <w:r w:rsidRPr="007D087A">
        <w:rPr>
          <w:rFonts w:ascii="Times New Roman" w:hAnsi="Times New Roman" w:cs="Times New Roman"/>
        </w:rPr>
        <w:t>MVVM design with XIB-based custom UI components</w:t>
      </w:r>
    </w:p>
    <w:p w14:paraId="01080A36" w14:textId="5B11C8C4" w:rsidR="00CF3BCE" w:rsidRDefault="003A498A" w:rsidP="003A498A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7823AE">
        <w:rPr>
          <w:rFonts w:ascii="Times New Roman" w:hAnsi="Times New Roman" w:cs="Times New Roman"/>
        </w:rPr>
        <w:t xml:space="preserve">Secure </w:t>
      </w:r>
      <w:r w:rsidRPr="007D087A">
        <w:rPr>
          <w:rFonts w:ascii="Times New Roman" w:hAnsi="Times New Roman" w:cs="Times New Roman"/>
        </w:rPr>
        <w:t>REST APIs for real-time account services</w:t>
      </w:r>
    </w:p>
    <w:p w14:paraId="00BA229A" w14:textId="77777777" w:rsidR="003A498A" w:rsidRPr="003A498A" w:rsidRDefault="003A498A" w:rsidP="003A498A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5BC3E755" w14:textId="058E9368" w:rsidR="00154010" w:rsidRPr="004C34DB" w:rsidRDefault="007325AA" w:rsidP="004C34DB">
      <w:pPr>
        <w:rPr>
          <w:rFonts w:ascii="Times New Roman" w:hAnsi="Times New Roman" w:cs="Times New Roman"/>
        </w:rPr>
      </w:pPr>
      <w:r w:rsidRPr="007D087A">
        <w:rPr>
          <w:rFonts w:ascii="Times New Roman" w:hAnsi="Times New Roman" w:cs="Times New Roman"/>
          <w:b/>
          <w:bCs/>
        </w:rPr>
        <w:t>Tech Stack:</w:t>
      </w:r>
      <w:r w:rsidRPr="007D087A">
        <w:rPr>
          <w:rFonts w:ascii="Times New Roman" w:hAnsi="Times New Roman" w:cs="Times New Roman"/>
        </w:rPr>
        <w:t xml:space="preserve"> Swift, Objective-C, MVVM/MVVM-C, REST APIs</w:t>
      </w:r>
      <w:r w:rsidR="00082235">
        <w:rPr>
          <w:rFonts w:ascii="Times New Roman" w:hAnsi="Times New Roman" w:cs="Times New Roman"/>
        </w:rPr>
        <w:t>,</w:t>
      </w:r>
      <w:r w:rsidR="00082235" w:rsidRPr="00082235">
        <w:rPr>
          <w:rFonts w:ascii="Times New Roman" w:hAnsi="Times New Roman" w:cs="Times New Roman"/>
        </w:rPr>
        <w:t xml:space="preserve"> </w:t>
      </w:r>
      <w:r w:rsidR="00082235" w:rsidRPr="007D087A">
        <w:rPr>
          <w:rFonts w:ascii="Times New Roman" w:hAnsi="Times New Roman" w:cs="Times New Roman"/>
        </w:rPr>
        <w:t>WebRTC, WebSocket</w:t>
      </w:r>
    </w:p>
    <w:p w14:paraId="3777DF95" w14:textId="5A32B4A3" w:rsidR="0007241A" w:rsidRPr="00E20BB5" w:rsidRDefault="007325AA" w:rsidP="0007241A">
      <w:pPr>
        <w:pStyle w:val="Heading1"/>
        <w:spacing w:before="0"/>
        <w:rPr>
          <w:rFonts w:ascii="Times New Roman" w:hAnsi="Times New Roman" w:cs="Times New Roman"/>
          <w:color w:val="008200"/>
          <w:sz w:val="10"/>
          <w:szCs w:val="10"/>
        </w:rPr>
      </w:pPr>
      <w:r w:rsidRPr="00E20BB5">
        <w:rPr>
          <w:rFonts w:ascii="Times New Roman" w:hAnsi="Times New Roman" w:cs="Times New Roman"/>
          <w:color w:val="008200"/>
        </w:rPr>
        <w:lastRenderedPageBreak/>
        <w:t>Skills</w:t>
      </w:r>
    </w:p>
    <w:p w14:paraId="3F65A2D1" w14:textId="26ED2C66" w:rsidR="00227C38" w:rsidRPr="0078028A" w:rsidRDefault="00674F18" w:rsidP="0078028A">
      <w:pPr>
        <w:pStyle w:val="Heading1"/>
        <w:spacing w:before="0"/>
        <w:rPr>
          <w:rFonts w:ascii="Times New Roman" w:hAnsi="Times New Roman" w:cs="Times New Roman"/>
          <w:color w:val="00B050"/>
          <w:sz w:val="10"/>
          <w:szCs w:val="10"/>
        </w:rPr>
      </w:pPr>
      <w:r w:rsidRPr="00C070BE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51E717" wp14:editId="4004DCA3">
                <wp:simplePos x="0" y="0"/>
                <wp:positionH relativeFrom="column">
                  <wp:posOffset>0</wp:posOffset>
                </wp:positionH>
                <wp:positionV relativeFrom="paragraph">
                  <wp:posOffset>53788</wp:posOffset>
                </wp:positionV>
                <wp:extent cx="5453743" cy="0"/>
                <wp:effectExtent l="0" t="0" r="7620" b="12700"/>
                <wp:wrapNone/>
                <wp:docPr id="21058774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3743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5FCBA2" id="Straight Connector 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25pt" to="429.45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" strokecolor="#40a7c2 [3048]" strokeweight="1.25pt"/>
            </w:pict>
          </mc:Fallback>
        </mc:AlternateContent>
      </w:r>
    </w:p>
    <w:p w14:paraId="7E0973AC" w14:textId="52D13831" w:rsidR="00EF6C13" w:rsidRDefault="00417357" w:rsidP="009C47CD">
      <w:pPr>
        <w:spacing w:after="0"/>
        <w:rPr>
          <w:rFonts w:ascii="Times New Roman" w:hAnsi="Times New Roman" w:cs="Times New Roman"/>
        </w:rPr>
      </w:pPr>
      <w:r w:rsidRPr="00474EEF">
        <w:rPr>
          <w:rFonts w:ascii="Times New Roman" w:hAnsi="Times New Roman" w:cs="Times New Roman"/>
        </w:rPr>
        <w:t xml:space="preserve">- </w:t>
      </w:r>
      <w:r w:rsidR="00EF6C13" w:rsidRPr="00EF6C13">
        <w:rPr>
          <w:rFonts w:ascii="Times New Roman" w:hAnsi="Times New Roman" w:cs="Times New Roman"/>
        </w:rPr>
        <w:t>AI &amp; ML: Supervised Learning, Deep Learning, Model Optimization, CoreML, TensorFlow Lite, Scikit-learn</w:t>
      </w:r>
    </w:p>
    <w:p w14:paraId="16F27D72" w14:textId="39D8AA4C" w:rsidR="00417357" w:rsidRDefault="00EF6C13" w:rsidP="009C47C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417357" w:rsidRPr="00474EEF">
        <w:rPr>
          <w:rFonts w:ascii="Times New Roman" w:hAnsi="Times New Roman" w:cs="Times New Roman"/>
        </w:rPr>
        <w:t>Cryptography: Symmetric/Asymmetric Encryption, Key Management, Access Control, Secure Multi-Party Computation</w:t>
      </w:r>
      <w:r>
        <w:rPr>
          <w:rFonts w:ascii="Times New Roman" w:hAnsi="Times New Roman" w:cs="Times New Roman"/>
        </w:rPr>
        <w:t xml:space="preserve">, </w:t>
      </w:r>
      <w:r w:rsidR="00417357" w:rsidRPr="00474EEF">
        <w:rPr>
          <w:rFonts w:ascii="Times New Roman" w:hAnsi="Times New Roman" w:cs="Times New Roman"/>
        </w:rPr>
        <w:t>Cloud Security, Authentication Protocols, Mobile Security</w:t>
      </w:r>
      <w:r w:rsidR="00417357" w:rsidRPr="00474EEF">
        <w:rPr>
          <w:rFonts w:ascii="Times New Roman" w:hAnsi="Times New Roman" w:cs="Times New Roman"/>
        </w:rPr>
        <w:br/>
        <w:t>- Programming: C/C++</w:t>
      </w:r>
      <w:r w:rsidR="00545A95">
        <w:rPr>
          <w:rFonts w:ascii="Times New Roman" w:hAnsi="Times New Roman" w:cs="Times New Roman"/>
        </w:rPr>
        <w:t xml:space="preserve">, </w:t>
      </w:r>
      <w:r w:rsidR="00545A95" w:rsidRPr="00474EEF">
        <w:rPr>
          <w:rFonts w:ascii="Times New Roman" w:hAnsi="Times New Roman" w:cs="Times New Roman"/>
        </w:rPr>
        <w:t>Python, Go</w:t>
      </w:r>
      <w:r>
        <w:rPr>
          <w:rFonts w:ascii="Times New Roman" w:hAnsi="Times New Roman" w:cs="Times New Roman"/>
        </w:rPr>
        <w:t>,</w:t>
      </w:r>
      <w:r w:rsidRPr="00EF6C13">
        <w:rPr>
          <w:rFonts w:ascii="Times New Roman" w:hAnsi="Times New Roman" w:cs="Times New Roman"/>
        </w:rPr>
        <w:t xml:space="preserve"> </w:t>
      </w:r>
      <w:r w:rsidRPr="00474EEF">
        <w:rPr>
          <w:rFonts w:ascii="Times New Roman" w:hAnsi="Times New Roman" w:cs="Times New Roman"/>
        </w:rPr>
        <w:t>Swift, Objective-C</w:t>
      </w:r>
      <w:r w:rsidR="00417357" w:rsidRPr="00474EEF">
        <w:rPr>
          <w:rFonts w:ascii="Times New Roman" w:hAnsi="Times New Roman" w:cs="Times New Roman"/>
        </w:rPr>
        <w:br/>
        <w:t>- Blockchain &amp; Distributed Systems: Ethereum, Hyperledger Fabric, Consensus Protocols</w:t>
      </w:r>
      <w:r w:rsidR="00417357" w:rsidRPr="00474EEF">
        <w:rPr>
          <w:rFonts w:ascii="Times New Roman" w:hAnsi="Times New Roman" w:cs="Times New Roman"/>
        </w:rPr>
        <w:br/>
        <w:t>- Tools: GitHub, GitLab, Docker, AWS, Agile/Scrum</w:t>
      </w:r>
    </w:p>
    <w:p w14:paraId="61CCD7A6" w14:textId="77777777" w:rsidR="00375B0A" w:rsidRPr="00375B0A" w:rsidRDefault="00375B0A" w:rsidP="00674F18">
      <w:pPr>
        <w:spacing w:after="0"/>
        <w:rPr>
          <w:rFonts w:ascii="Times New Roman" w:hAnsi="Times New Roman" w:cs="Times New Roman"/>
          <w:sz w:val="10"/>
          <w:szCs w:val="10"/>
        </w:rPr>
      </w:pPr>
    </w:p>
    <w:p w14:paraId="59F8BDA5" w14:textId="77777777" w:rsidR="00997DA4" w:rsidRPr="00E20BB5" w:rsidRDefault="007325AA" w:rsidP="00865695">
      <w:pPr>
        <w:pStyle w:val="Heading1"/>
        <w:spacing w:before="0"/>
        <w:rPr>
          <w:rFonts w:ascii="Times New Roman" w:hAnsi="Times New Roman" w:cs="Times New Roman"/>
          <w:color w:val="008200"/>
          <w:sz w:val="10"/>
          <w:szCs w:val="10"/>
        </w:rPr>
      </w:pPr>
      <w:r w:rsidRPr="00E20BB5">
        <w:rPr>
          <w:rFonts w:ascii="Times New Roman" w:hAnsi="Times New Roman" w:cs="Times New Roman"/>
          <w:color w:val="008200"/>
        </w:rPr>
        <w:t>Others</w:t>
      </w:r>
    </w:p>
    <w:p w14:paraId="1E06EC24" w14:textId="6188D8F9" w:rsidR="00DC182D" w:rsidRPr="00C070BE" w:rsidRDefault="00690FB5" w:rsidP="00865695">
      <w:pPr>
        <w:pStyle w:val="Heading1"/>
        <w:spacing w:before="0"/>
        <w:rPr>
          <w:rFonts w:ascii="Times New Roman" w:hAnsi="Times New Roman" w:cs="Times New Roman"/>
          <w:color w:val="00B050"/>
          <w:sz w:val="10"/>
          <w:szCs w:val="10"/>
        </w:rPr>
      </w:pPr>
      <w:r w:rsidRPr="00C070BE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4C44A1" wp14:editId="4E417674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5453380" cy="0"/>
                <wp:effectExtent l="0" t="0" r="7620" b="12700"/>
                <wp:wrapNone/>
                <wp:docPr id="6816348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338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9F4D42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45pt" to="429.4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" strokecolor="#40a7c2 [3048]" strokeweight="1.25pt"/>
            </w:pict>
          </mc:Fallback>
        </mc:AlternateContent>
      </w:r>
    </w:p>
    <w:p w14:paraId="0E4BA858" w14:textId="4860AAF4" w:rsidR="00143834" w:rsidRPr="00941867" w:rsidRDefault="00143834" w:rsidP="00143834">
      <w:pPr>
        <w:spacing w:after="0"/>
        <w:rPr>
          <w:rFonts w:ascii="Times New Roman" w:hAnsi="Times New Roman" w:cs="Times New Roman"/>
          <w:b/>
          <w:bCs/>
          <w:color w:val="7030A0"/>
        </w:rPr>
      </w:pPr>
      <w:hyperlink r:id="rId15" w:history="1">
        <w:r w:rsidRPr="00BE3F41">
          <w:rPr>
            <w:rStyle w:val="Hyperlink"/>
            <w:rFonts w:ascii="Times New Roman" w:hAnsi="Times New Roman" w:cs="Times New Roman"/>
            <w:b/>
            <w:color w:val="632423" w:themeColor="accent2" w:themeShade="80"/>
            <w:u w:val="none"/>
          </w:rPr>
          <w:t>AI Text Recognizer</w:t>
        </w:r>
        <w:r w:rsidR="00BE3F41" w:rsidRPr="00BE3F41">
          <w:rPr>
            <w:rStyle w:val="Hyperlink"/>
            <w:rFonts w:ascii="Times New Roman" w:hAnsi="Times New Roman" w:cs="Times New Roman"/>
            <w:b/>
            <w:color w:val="632423" w:themeColor="accent2" w:themeShade="80"/>
            <w:u w:val="none"/>
          </w:rPr>
          <w:t xml:space="preserve">  </w:t>
        </w:r>
        <w:r w:rsidR="00BE3F41" w:rsidRPr="00BE3F41">
          <w:rPr>
            <w:rStyle w:val="Hyperlink"/>
            <w:rFonts w:ascii="Times New Roman" w:hAnsi="Times New Roman" w:cs="Times New Roman"/>
            <w:b/>
            <w:noProof/>
            <w:color w:val="632423" w:themeColor="accent2" w:themeShade="80"/>
            <w:u w:val="none"/>
          </w:rPr>
          <w:drawing>
            <wp:inline distT="0" distB="0" distL="0" distR="0" wp14:anchorId="3A3ABEA6" wp14:editId="7AB0ABAF">
              <wp:extent cx="113553" cy="113553"/>
              <wp:effectExtent l="0" t="0" r="1270" b="1270"/>
              <wp:docPr id="1305728519" name="Picture 8" descr="A black background with a black squar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6675241" name="Picture 8" descr="A black background with a black square&#10;&#10;AI-generated content may be incorrect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196" cy="1391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BE3F41">
          <w:rPr>
            <w:rStyle w:val="Hyperlink"/>
            <w:rFonts w:ascii="Times New Roman" w:hAnsi="Times New Roman" w:cs="Times New Roman"/>
            <w:b/>
            <w:color w:val="632423" w:themeColor="accent2" w:themeShade="80"/>
            <w:u w:val="none"/>
          </w:rPr>
          <w:tab/>
        </w:r>
      </w:hyperlink>
      <w:r w:rsidR="006A2BDE">
        <w:rPr>
          <w:rFonts w:ascii="Times New Roman" w:hAnsi="Times New Roman" w:cs="Times New Roman"/>
          <w:b/>
          <w:color w:val="632423" w:themeColor="accent2" w:themeShade="80"/>
        </w:rPr>
        <w:t xml:space="preserve">( iOS App in App </w:t>
      </w:r>
      <w:r w:rsidR="009300B6">
        <w:rPr>
          <w:rFonts w:ascii="Times New Roman" w:hAnsi="Times New Roman" w:cs="Times New Roman"/>
          <w:b/>
          <w:color w:val="632423" w:themeColor="accent2" w:themeShade="80"/>
        </w:rPr>
        <w:t>store)</w:t>
      </w:r>
      <w:r w:rsidR="006A2BDE">
        <w:rPr>
          <w:rFonts w:ascii="Times New Roman" w:hAnsi="Times New Roman" w:cs="Times New Roman"/>
          <w:b/>
          <w:color w:val="632423" w:themeColor="accent2" w:themeShade="80"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</w:t>
      </w:r>
      <w:r w:rsidRPr="00941867">
        <w:rPr>
          <w:rFonts w:ascii="Times New Roman" w:hAnsi="Times New Roman" w:cs="Times New Roman"/>
          <w:b/>
          <w:bCs/>
          <w:color w:val="7030A0"/>
        </w:rPr>
        <w:t>Jan 20</w:t>
      </w:r>
      <w:r>
        <w:rPr>
          <w:rFonts w:ascii="Times New Roman" w:hAnsi="Times New Roman" w:cs="Times New Roman"/>
          <w:b/>
          <w:bCs/>
          <w:color w:val="7030A0"/>
        </w:rPr>
        <w:t>22</w:t>
      </w:r>
      <w:r w:rsidRPr="00941867">
        <w:rPr>
          <w:rFonts w:ascii="Times New Roman" w:hAnsi="Times New Roman" w:cs="Times New Roman"/>
          <w:b/>
          <w:bCs/>
          <w:color w:val="7030A0"/>
        </w:rPr>
        <w:t xml:space="preserve"> – </w:t>
      </w:r>
      <w:r>
        <w:rPr>
          <w:rFonts w:ascii="Times New Roman" w:hAnsi="Times New Roman" w:cs="Times New Roman"/>
          <w:b/>
          <w:bCs/>
          <w:color w:val="7030A0"/>
        </w:rPr>
        <w:t>Ongoing</w:t>
      </w:r>
    </w:p>
    <w:p w14:paraId="623B9F55" w14:textId="77777777" w:rsidR="00143834" w:rsidRDefault="00143834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43834">
        <w:rPr>
          <w:rFonts w:ascii="Times New Roman" w:hAnsi="Times New Roman" w:cs="Times New Roman"/>
        </w:rPr>
        <w:t>Built an iOS app for real-time handwriting/printed text OCR using Vision/CoreML</w:t>
      </w:r>
    </w:p>
    <w:p w14:paraId="74711217" w14:textId="77777777" w:rsidR="00143834" w:rsidRDefault="00143834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43834">
        <w:rPr>
          <w:rFonts w:ascii="Times New Roman" w:hAnsi="Times New Roman" w:cs="Times New Roman"/>
        </w:rPr>
        <w:t>Supports multi-language recognition and quick export</w:t>
      </w:r>
    </w:p>
    <w:p w14:paraId="0697014E" w14:textId="6E6467F5" w:rsidR="00143834" w:rsidRDefault="00143834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143834">
        <w:rPr>
          <w:rFonts w:ascii="Times New Roman" w:hAnsi="Times New Roman" w:cs="Times New Roman"/>
        </w:rPr>
        <w:t>Published and maintained on the Apple App Store</w:t>
      </w:r>
    </w:p>
    <w:p w14:paraId="19101E47" w14:textId="77777777" w:rsidR="00CE2F23" w:rsidRDefault="00CE2F23" w:rsidP="00865695">
      <w:pPr>
        <w:spacing w:after="0"/>
        <w:rPr>
          <w:rFonts w:ascii="Times New Roman" w:hAnsi="Times New Roman" w:cs="Times New Roman"/>
        </w:rPr>
      </w:pPr>
    </w:p>
    <w:p w14:paraId="5D0CAA6C" w14:textId="150EA71D" w:rsidR="003C47F7" w:rsidRPr="00941867" w:rsidRDefault="003C47F7" w:rsidP="003C47F7">
      <w:pPr>
        <w:spacing w:after="0"/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color w:val="632423" w:themeColor="accent2" w:themeShade="80"/>
        </w:rPr>
        <w:t>Live Face Detection Library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              </w:t>
      </w:r>
      <w:r>
        <w:rPr>
          <w:rFonts w:ascii="Times New Roman" w:hAnsi="Times New Roman" w:cs="Times New Roman"/>
          <w:b/>
          <w:bCs/>
          <w:color w:val="7030A0"/>
        </w:rPr>
        <w:t>Aug</w:t>
      </w:r>
      <w:r w:rsidRPr="00941867">
        <w:rPr>
          <w:rFonts w:ascii="Times New Roman" w:hAnsi="Times New Roman" w:cs="Times New Roman"/>
          <w:b/>
          <w:bCs/>
          <w:color w:val="7030A0"/>
        </w:rPr>
        <w:t xml:space="preserve"> 20</w:t>
      </w:r>
      <w:r>
        <w:rPr>
          <w:rFonts w:ascii="Times New Roman" w:hAnsi="Times New Roman" w:cs="Times New Roman"/>
          <w:b/>
          <w:bCs/>
          <w:color w:val="7030A0"/>
        </w:rPr>
        <w:t>22</w:t>
      </w:r>
    </w:p>
    <w:p w14:paraId="4DCF4D8F" w14:textId="77777777" w:rsidR="003C47F7" w:rsidRDefault="003C47F7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47F7">
        <w:rPr>
          <w:rFonts w:ascii="Times New Roman" w:hAnsi="Times New Roman" w:cs="Times New Roman"/>
        </w:rPr>
        <w:t xml:space="preserve">Developed a live face detection module for customer registration using CoreML </w:t>
      </w:r>
    </w:p>
    <w:p w14:paraId="11FFF8BB" w14:textId="77777777" w:rsidR="003C47F7" w:rsidRDefault="003C47F7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47F7">
        <w:rPr>
          <w:rFonts w:ascii="Times New Roman" w:hAnsi="Times New Roman" w:cs="Times New Roman"/>
        </w:rPr>
        <w:t>Collected and labeled a custom dataset to train an on-device CoreML model</w:t>
      </w:r>
    </w:p>
    <w:p w14:paraId="2257EE9B" w14:textId="77777777" w:rsidR="003C47F7" w:rsidRDefault="003C47F7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47F7">
        <w:rPr>
          <w:rFonts w:ascii="Times New Roman" w:hAnsi="Times New Roman" w:cs="Times New Roman"/>
        </w:rPr>
        <w:t>Trained and optimized the model for real-time performance and accuracy</w:t>
      </w:r>
    </w:p>
    <w:p w14:paraId="44AA7B26" w14:textId="77777777" w:rsidR="003C47F7" w:rsidRDefault="003C47F7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3C47F7">
        <w:rPr>
          <w:rFonts w:ascii="Times New Roman" w:hAnsi="Times New Roman" w:cs="Times New Roman"/>
        </w:rPr>
        <w:t xml:space="preserve">Integrated the trained model into an iOS application for seamless user verification </w:t>
      </w:r>
    </w:p>
    <w:p w14:paraId="4F27E936" w14:textId="5BB22E20" w:rsidR="003C47F7" w:rsidRDefault="003C47F7" w:rsidP="008656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3C47F7">
        <w:rPr>
          <w:rFonts w:ascii="Times New Roman" w:hAnsi="Times New Roman" w:cs="Times New Roman"/>
        </w:rPr>
        <w:t>during</w:t>
      </w:r>
      <w:r>
        <w:rPr>
          <w:rFonts w:ascii="Times New Roman" w:hAnsi="Times New Roman" w:cs="Times New Roman"/>
        </w:rPr>
        <w:t xml:space="preserve"> </w:t>
      </w:r>
      <w:r w:rsidRPr="003C47F7">
        <w:rPr>
          <w:rFonts w:ascii="Times New Roman" w:hAnsi="Times New Roman" w:cs="Times New Roman"/>
        </w:rPr>
        <w:t>registration</w:t>
      </w:r>
      <w:r>
        <w:rPr>
          <w:rFonts w:ascii="Times New Roman" w:hAnsi="Times New Roman" w:cs="Times New Roman"/>
        </w:rPr>
        <w:t xml:space="preserve"> </w:t>
      </w:r>
    </w:p>
    <w:p w14:paraId="7F8D2580" w14:textId="77777777" w:rsidR="003C47F7" w:rsidRDefault="003C47F7" w:rsidP="00865695">
      <w:pPr>
        <w:spacing w:after="0"/>
        <w:rPr>
          <w:rFonts w:ascii="Times New Roman" w:hAnsi="Times New Roman" w:cs="Times New Roman"/>
        </w:rPr>
      </w:pPr>
    </w:p>
    <w:p w14:paraId="315921FB" w14:textId="4EF6BADB" w:rsidR="00991060" w:rsidRPr="00941867" w:rsidRDefault="00505B16" w:rsidP="00865695">
      <w:pPr>
        <w:spacing w:after="0"/>
        <w:rPr>
          <w:rFonts w:ascii="Times New Roman" w:hAnsi="Times New Roman" w:cs="Times New Roman"/>
          <w:b/>
          <w:bCs/>
          <w:color w:val="7030A0"/>
        </w:rPr>
      </w:pPr>
      <w:r w:rsidRPr="00505B16">
        <w:rPr>
          <w:rFonts w:ascii="Times New Roman" w:hAnsi="Times New Roman" w:cs="Times New Roman"/>
          <w:b/>
          <w:bCs/>
          <w:color w:val="632423" w:themeColor="accent2" w:themeShade="80"/>
        </w:rPr>
        <w:t xml:space="preserve">Research </w:t>
      </w:r>
      <w:r w:rsidR="007325AA" w:rsidRPr="00505B16">
        <w:rPr>
          <w:rFonts w:ascii="Times New Roman" w:hAnsi="Times New Roman" w:cs="Times New Roman"/>
          <w:b/>
          <w:bCs/>
          <w:color w:val="632423" w:themeColor="accent2" w:themeShade="80"/>
        </w:rPr>
        <w:t>Publication:</w:t>
      </w:r>
      <w:r w:rsidR="007325AA" w:rsidRPr="00505B16">
        <w:rPr>
          <w:rFonts w:ascii="Times New Roman" w:hAnsi="Times New Roman" w:cs="Times New Roman"/>
          <w:color w:val="632423" w:themeColor="accent2" w:themeShade="80"/>
        </w:rPr>
        <w:t xml:space="preserve"> </w:t>
      </w:r>
      <w:r w:rsidR="007325AA" w:rsidRPr="007D087A">
        <w:rPr>
          <w:rFonts w:ascii="Times New Roman" w:hAnsi="Times New Roman" w:cs="Times New Roman"/>
        </w:rPr>
        <w:t>IEEE</w:t>
      </w:r>
      <w:r w:rsidR="00F0228C">
        <w:rPr>
          <w:rFonts w:ascii="Times New Roman" w:hAnsi="Times New Roman" w:cs="Times New Roman"/>
        </w:rPr>
        <w:t xml:space="preserve">- </w:t>
      </w:r>
      <w:r w:rsidR="00F0228C" w:rsidRPr="007D087A">
        <w:rPr>
          <w:rFonts w:ascii="Times New Roman" w:hAnsi="Times New Roman" w:cs="Times New Roman"/>
        </w:rPr>
        <w:t>Malicious Android Application Detection Using ML</w:t>
      </w:r>
      <w:r w:rsidR="00F0228C">
        <w:rPr>
          <w:rFonts w:ascii="Times New Roman" w:hAnsi="Times New Roman" w:cs="Times New Roman"/>
        </w:rPr>
        <w:t xml:space="preserve">       </w:t>
      </w:r>
      <w:r w:rsidR="00D443D5" w:rsidRPr="00941867">
        <w:rPr>
          <w:rFonts w:ascii="Times New Roman" w:hAnsi="Times New Roman" w:cs="Times New Roman"/>
          <w:b/>
          <w:bCs/>
          <w:color w:val="7030A0"/>
        </w:rPr>
        <w:t>Aug 2019</w:t>
      </w:r>
      <w:r w:rsidR="007325AA" w:rsidRPr="00941867">
        <w:rPr>
          <w:rFonts w:ascii="Times New Roman" w:hAnsi="Times New Roman" w:cs="Times New Roman"/>
          <w:b/>
          <w:bCs/>
          <w:color w:val="7030A0"/>
        </w:rPr>
        <w:br/>
      </w:r>
      <w:r w:rsidR="007325AA" w:rsidRPr="00555EBF">
        <w:rPr>
          <w:rFonts w:ascii="Times New Roman" w:hAnsi="Times New Roman" w:cs="Times New Roman"/>
          <w:b/>
          <w:bCs/>
          <w:color w:val="632423" w:themeColor="accent2" w:themeShade="80"/>
        </w:rPr>
        <w:t>Internship:</w:t>
      </w:r>
      <w:r w:rsidR="007325AA" w:rsidRPr="00555EBF">
        <w:rPr>
          <w:rFonts w:ascii="Times New Roman" w:hAnsi="Times New Roman" w:cs="Times New Roman"/>
          <w:color w:val="632423" w:themeColor="accent2" w:themeShade="80"/>
        </w:rPr>
        <w:t xml:space="preserve"> </w:t>
      </w:r>
      <w:r w:rsidR="007325AA" w:rsidRPr="007D087A">
        <w:rPr>
          <w:rFonts w:ascii="Times New Roman" w:hAnsi="Times New Roman" w:cs="Times New Roman"/>
        </w:rPr>
        <w:t>Microsoft Young Bangla</w:t>
      </w:r>
      <w:r w:rsidR="00991060">
        <w:rPr>
          <w:rFonts w:ascii="Times New Roman" w:hAnsi="Times New Roman" w:cs="Times New Roman"/>
        </w:rPr>
        <w:tab/>
      </w:r>
      <w:r w:rsidR="00991060">
        <w:rPr>
          <w:rFonts w:ascii="Times New Roman" w:hAnsi="Times New Roman" w:cs="Times New Roman"/>
        </w:rPr>
        <w:tab/>
      </w:r>
      <w:r w:rsidR="00991060">
        <w:rPr>
          <w:rFonts w:ascii="Times New Roman" w:hAnsi="Times New Roman" w:cs="Times New Roman"/>
        </w:rPr>
        <w:tab/>
      </w:r>
      <w:r w:rsidR="00991060">
        <w:rPr>
          <w:rFonts w:ascii="Times New Roman" w:hAnsi="Times New Roman" w:cs="Times New Roman"/>
        </w:rPr>
        <w:tab/>
      </w:r>
      <w:r w:rsidR="00991060">
        <w:rPr>
          <w:rFonts w:ascii="Times New Roman" w:hAnsi="Times New Roman" w:cs="Times New Roman"/>
        </w:rPr>
        <w:tab/>
      </w:r>
      <w:r w:rsidR="00AA56D6" w:rsidRPr="00941867">
        <w:rPr>
          <w:rFonts w:ascii="Times New Roman" w:hAnsi="Times New Roman" w:cs="Times New Roman"/>
          <w:b/>
          <w:bCs/>
          <w:color w:val="7030A0"/>
        </w:rPr>
        <w:t xml:space="preserve">      </w:t>
      </w:r>
      <w:r w:rsidR="00375B0A"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AA56D6" w:rsidRPr="00941867">
        <w:rPr>
          <w:rFonts w:ascii="Times New Roman" w:hAnsi="Times New Roman" w:cs="Times New Roman"/>
          <w:b/>
          <w:bCs/>
          <w:color w:val="7030A0"/>
        </w:rPr>
        <w:t xml:space="preserve"> </w:t>
      </w:r>
      <w:r w:rsidR="00991060" w:rsidRPr="00941867">
        <w:rPr>
          <w:rFonts w:ascii="Times New Roman" w:hAnsi="Times New Roman" w:cs="Times New Roman"/>
          <w:b/>
          <w:bCs/>
          <w:color w:val="7030A0"/>
        </w:rPr>
        <w:t xml:space="preserve"> Apr 2018</w:t>
      </w:r>
      <w:r w:rsidR="00AA56D6" w:rsidRPr="00941867">
        <w:rPr>
          <w:rFonts w:ascii="Times New Roman" w:hAnsi="Times New Roman" w:cs="Times New Roman"/>
          <w:b/>
          <w:bCs/>
          <w:color w:val="7030A0"/>
        </w:rPr>
        <w:t>(3 Days)</w:t>
      </w:r>
    </w:p>
    <w:p w14:paraId="35AF28EB" w14:textId="324F9F00" w:rsidR="00C7271A" w:rsidRPr="007D087A" w:rsidRDefault="007325AA" w:rsidP="005A6482">
      <w:pPr>
        <w:spacing w:after="0"/>
        <w:rPr>
          <w:rFonts w:ascii="Times New Roman" w:hAnsi="Times New Roman" w:cs="Times New Roman"/>
        </w:rPr>
      </w:pPr>
      <w:r w:rsidRPr="00555EBF">
        <w:rPr>
          <w:rFonts w:ascii="Times New Roman" w:hAnsi="Times New Roman" w:cs="Times New Roman"/>
          <w:b/>
          <w:bCs/>
          <w:color w:val="632423" w:themeColor="accent2" w:themeShade="80"/>
        </w:rPr>
        <w:t>Hobbies:</w:t>
      </w:r>
      <w:r w:rsidRPr="00555EBF">
        <w:rPr>
          <w:rFonts w:ascii="Times New Roman" w:hAnsi="Times New Roman" w:cs="Times New Roman"/>
          <w:color w:val="632423" w:themeColor="accent2" w:themeShade="80"/>
        </w:rPr>
        <w:t xml:space="preserve"> </w:t>
      </w:r>
      <w:r w:rsidR="00245753" w:rsidRPr="00474EEF">
        <w:rPr>
          <w:rFonts w:ascii="Times New Roman" w:hAnsi="Times New Roman" w:cs="Times New Roman"/>
        </w:rPr>
        <w:t>Cybersecurity research, Capture the Flag (CTF) challenges</w:t>
      </w:r>
      <w:r w:rsidR="009C47CD">
        <w:rPr>
          <w:rFonts w:ascii="Times New Roman" w:hAnsi="Times New Roman" w:cs="Times New Roman"/>
        </w:rPr>
        <w:br/>
      </w:r>
    </w:p>
    <w:sectPr w:rsidR="00C7271A" w:rsidRPr="007D087A" w:rsidSect="008109EF">
      <w:pgSz w:w="12240" w:h="15840"/>
      <w:pgMar w:top="1440" w:right="1800" w:bottom="132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745888">
    <w:abstractNumId w:val="8"/>
  </w:num>
  <w:num w:numId="2" w16cid:durableId="1982730447">
    <w:abstractNumId w:val="6"/>
  </w:num>
  <w:num w:numId="3" w16cid:durableId="55592196">
    <w:abstractNumId w:val="5"/>
  </w:num>
  <w:num w:numId="4" w16cid:durableId="875697770">
    <w:abstractNumId w:val="4"/>
  </w:num>
  <w:num w:numId="5" w16cid:durableId="1234048651">
    <w:abstractNumId w:val="7"/>
  </w:num>
  <w:num w:numId="6" w16cid:durableId="1773817258">
    <w:abstractNumId w:val="3"/>
  </w:num>
  <w:num w:numId="7" w16cid:durableId="1059205931">
    <w:abstractNumId w:val="2"/>
  </w:num>
  <w:num w:numId="8" w16cid:durableId="621544895">
    <w:abstractNumId w:val="1"/>
  </w:num>
  <w:num w:numId="9" w16cid:durableId="173126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25"/>
    <w:rsid w:val="000056D3"/>
    <w:rsid w:val="000165F8"/>
    <w:rsid w:val="0003134D"/>
    <w:rsid w:val="00031D23"/>
    <w:rsid w:val="00034616"/>
    <w:rsid w:val="000347C6"/>
    <w:rsid w:val="0006063C"/>
    <w:rsid w:val="0007241A"/>
    <w:rsid w:val="00077E24"/>
    <w:rsid w:val="00082235"/>
    <w:rsid w:val="00087761"/>
    <w:rsid w:val="000A0504"/>
    <w:rsid w:val="000B057A"/>
    <w:rsid w:val="000B63D2"/>
    <w:rsid w:val="000C6597"/>
    <w:rsid w:val="0012649B"/>
    <w:rsid w:val="001425ED"/>
    <w:rsid w:val="00143834"/>
    <w:rsid w:val="00145CB6"/>
    <w:rsid w:val="0015074B"/>
    <w:rsid w:val="00154010"/>
    <w:rsid w:val="0015622B"/>
    <w:rsid w:val="001671DF"/>
    <w:rsid w:val="00174929"/>
    <w:rsid w:val="00174A7A"/>
    <w:rsid w:val="001A0623"/>
    <w:rsid w:val="001B58EC"/>
    <w:rsid w:val="001B6901"/>
    <w:rsid w:val="001C4A12"/>
    <w:rsid w:val="001E34C9"/>
    <w:rsid w:val="00227C38"/>
    <w:rsid w:val="00245753"/>
    <w:rsid w:val="00264ABA"/>
    <w:rsid w:val="002703BD"/>
    <w:rsid w:val="002839EF"/>
    <w:rsid w:val="0029407C"/>
    <w:rsid w:val="00294EE6"/>
    <w:rsid w:val="0029639D"/>
    <w:rsid w:val="00297D2B"/>
    <w:rsid w:val="002B2127"/>
    <w:rsid w:val="00303506"/>
    <w:rsid w:val="003126F3"/>
    <w:rsid w:val="0031760D"/>
    <w:rsid w:val="00321287"/>
    <w:rsid w:val="00326F90"/>
    <w:rsid w:val="003359B8"/>
    <w:rsid w:val="00341C5F"/>
    <w:rsid w:val="00360DE8"/>
    <w:rsid w:val="00375B0A"/>
    <w:rsid w:val="0037676F"/>
    <w:rsid w:val="00393587"/>
    <w:rsid w:val="003A498A"/>
    <w:rsid w:val="003A5CE8"/>
    <w:rsid w:val="003B020E"/>
    <w:rsid w:val="003C3444"/>
    <w:rsid w:val="003C47F7"/>
    <w:rsid w:val="003C4B6B"/>
    <w:rsid w:val="003C79B2"/>
    <w:rsid w:val="003F0947"/>
    <w:rsid w:val="003F63A1"/>
    <w:rsid w:val="003F68D5"/>
    <w:rsid w:val="00400120"/>
    <w:rsid w:val="00417357"/>
    <w:rsid w:val="0042022D"/>
    <w:rsid w:val="004228D2"/>
    <w:rsid w:val="00442016"/>
    <w:rsid w:val="004441CE"/>
    <w:rsid w:val="004547B9"/>
    <w:rsid w:val="004729F5"/>
    <w:rsid w:val="00483873"/>
    <w:rsid w:val="00493B71"/>
    <w:rsid w:val="004A08A7"/>
    <w:rsid w:val="004A2666"/>
    <w:rsid w:val="004B547A"/>
    <w:rsid w:val="004C1FC7"/>
    <w:rsid w:val="004C34DB"/>
    <w:rsid w:val="004D0076"/>
    <w:rsid w:val="004D7D9F"/>
    <w:rsid w:val="004E31EA"/>
    <w:rsid w:val="004F2BE1"/>
    <w:rsid w:val="004F3481"/>
    <w:rsid w:val="005017A3"/>
    <w:rsid w:val="00502EA4"/>
    <w:rsid w:val="00505B16"/>
    <w:rsid w:val="00506D2F"/>
    <w:rsid w:val="0051126F"/>
    <w:rsid w:val="005248C7"/>
    <w:rsid w:val="00534FE5"/>
    <w:rsid w:val="00545A95"/>
    <w:rsid w:val="00555EBF"/>
    <w:rsid w:val="00585EA6"/>
    <w:rsid w:val="00592123"/>
    <w:rsid w:val="00597D6C"/>
    <w:rsid w:val="005A6482"/>
    <w:rsid w:val="005C6CD0"/>
    <w:rsid w:val="005E6837"/>
    <w:rsid w:val="00600534"/>
    <w:rsid w:val="00604DD6"/>
    <w:rsid w:val="006062CE"/>
    <w:rsid w:val="00616252"/>
    <w:rsid w:val="00631419"/>
    <w:rsid w:val="00631EE2"/>
    <w:rsid w:val="00632C72"/>
    <w:rsid w:val="006367CE"/>
    <w:rsid w:val="006547DF"/>
    <w:rsid w:val="00657E2A"/>
    <w:rsid w:val="00674F18"/>
    <w:rsid w:val="00676B88"/>
    <w:rsid w:val="0067757E"/>
    <w:rsid w:val="00687359"/>
    <w:rsid w:val="00690FB5"/>
    <w:rsid w:val="006A2BDE"/>
    <w:rsid w:val="006A495E"/>
    <w:rsid w:val="006C47A2"/>
    <w:rsid w:val="006D372E"/>
    <w:rsid w:val="00706903"/>
    <w:rsid w:val="007325AA"/>
    <w:rsid w:val="00774D7A"/>
    <w:rsid w:val="0077562D"/>
    <w:rsid w:val="0078028A"/>
    <w:rsid w:val="007823AE"/>
    <w:rsid w:val="007A00F4"/>
    <w:rsid w:val="007C3912"/>
    <w:rsid w:val="007C7F73"/>
    <w:rsid w:val="007D087A"/>
    <w:rsid w:val="007D0A5F"/>
    <w:rsid w:val="007F389B"/>
    <w:rsid w:val="008109EF"/>
    <w:rsid w:val="00823F03"/>
    <w:rsid w:val="0082612C"/>
    <w:rsid w:val="00842FDE"/>
    <w:rsid w:val="008453F2"/>
    <w:rsid w:val="008513EF"/>
    <w:rsid w:val="00865695"/>
    <w:rsid w:val="00872A10"/>
    <w:rsid w:val="0087473D"/>
    <w:rsid w:val="008810B4"/>
    <w:rsid w:val="008852B2"/>
    <w:rsid w:val="008929CB"/>
    <w:rsid w:val="0089613D"/>
    <w:rsid w:val="008A4DF0"/>
    <w:rsid w:val="008A5A28"/>
    <w:rsid w:val="008B2F26"/>
    <w:rsid w:val="008C5F27"/>
    <w:rsid w:val="008F3DBD"/>
    <w:rsid w:val="009016E7"/>
    <w:rsid w:val="00901AAA"/>
    <w:rsid w:val="00907E25"/>
    <w:rsid w:val="00913C56"/>
    <w:rsid w:val="009145B6"/>
    <w:rsid w:val="009177E5"/>
    <w:rsid w:val="009300B6"/>
    <w:rsid w:val="00941867"/>
    <w:rsid w:val="009479C1"/>
    <w:rsid w:val="00950D02"/>
    <w:rsid w:val="00953CD8"/>
    <w:rsid w:val="009658BB"/>
    <w:rsid w:val="00991060"/>
    <w:rsid w:val="00995F9C"/>
    <w:rsid w:val="00997DA4"/>
    <w:rsid w:val="009B70A3"/>
    <w:rsid w:val="009C3B45"/>
    <w:rsid w:val="009C47CD"/>
    <w:rsid w:val="009D07BB"/>
    <w:rsid w:val="009E48D0"/>
    <w:rsid w:val="009E4CBC"/>
    <w:rsid w:val="00A11EA1"/>
    <w:rsid w:val="00A26369"/>
    <w:rsid w:val="00A3011F"/>
    <w:rsid w:val="00A53188"/>
    <w:rsid w:val="00A567DF"/>
    <w:rsid w:val="00A7158B"/>
    <w:rsid w:val="00A726BC"/>
    <w:rsid w:val="00A75C34"/>
    <w:rsid w:val="00A93676"/>
    <w:rsid w:val="00AA1D8D"/>
    <w:rsid w:val="00AA4C76"/>
    <w:rsid w:val="00AA56D6"/>
    <w:rsid w:val="00AC0AB2"/>
    <w:rsid w:val="00AC0BCD"/>
    <w:rsid w:val="00AD1B2E"/>
    <w:rsid w:val="00AF0484"/>
    <w:rsid w:val="00AF236E"/>
    <w:rsid w:val="00B33D9C"/>
    <w:rsid w:val="00B47730"/>
    <w:rsid w:val="00B47E18"/>
    <w:rsid w:val="00B6425D"/>
    <w:rsid w:val="00B71CA9"/>
    <w:rsid w:val="00B767C8"/>
    <w:rsid w:val="00B86EEC"/>
    <w:rsid w:val="00BB3274"/>
    <w:rsid w:val="00BB4BF2"/>
    <w:rsid w:val="00BB790F"/>
    <w:rsid w:val="00BE2D06"/>
    <w:rsid w:val="00BE3F41"/>
    <w:rsid w:val="00C070BE"/>
    <w:rsid w:val="00C10DCE"/>
    <w:rsid w:val="00C16F70"/>
    <w:rsid w:val="00C30D9A"/>
    <w:rsid w:val="00C33726"/>
    <w:rsid w:val="00C36AD3"/>
    <w:rsid w:val="00C42646"/>
    <w:rsid w:val="00C7271A"/>
    <w:rsid w:val="00C74F68"/>
    <w:rsid w:val="00C81C36"/>
    <w:rsid w:val="00CB0664"/>
    <w:rsid w:val="00CB1687"/>
    <w:rsid w:val="00CC6C3E"/>
    <w:rsid w:val="00CE2F23"/>
    <w:rsid w:val="00CF3BCE"/>
    <w:rsid w:val="00D00213"/>
    <w:rsid w:val="00D1658D"/>
    <w:rsid w:val="00D20307"/>
    <w:rsid w:val="00D209CD"/>
    <w:rsid w:val="00D3031F"/>
    <w:rsid w:val="00D35C9A"/>
    <w:rsid w:val="00D443D5"/>
    <w:rsid w:val="00D4487C"/>
    <w:rsid w:val="00D8788E"/>
    <w:rsid w:val="00D97040"/>
    <w:rsid w:val="00DA3AF6"/>
    <w:rsid w:val="00DC14A3"/>
    <w:rsid w:val="00DC182D"/>
    <w:rsid w:val="00DD1216"/>
    <w:rsid w:val="00DD588E"/>
    <w:rsid w:val="00DD617E"/>
    <w:rsid w:val="00E20BB5"/>
    <w:rsid w:val="00E30F64"/>
    <w:rsid w:val="00E41CFD"/>
    <w:rsid w:val="00E67B18"/>
    <w:rsid w:val="00E81824"/>
    <w:rsid w:val="00E955AD"/>
    <w:rsid w:val="00EA0351"/>
    <w:rsid w:val="00ED70C0"/>
    <w:rsid w:val="00EE433A"/>
    <w:rsid w:val="00EE5DF0"/>
    <w:rsid w:val="00EF3D26"/>
    <w:rsid w:val="00EF6C13"/>
    <w:rsid w:val="00F0228C"/>
    <w:rsid w:val="00F05043"/>
    <w:rsid w:val="00F16468"/>
    <w:rsid w:val="00F215A2"/>
    <w:rsid w:val="00F216A6"/>
    <w:rsid w:val="00F21D4A"/>
    <w:rsid w:val="00F2239C"/>
    <w:rsid w:val="00F403C2"/>
    <w:rsid w:val="00F422F1"/>
    <w:rsid w:val="00F434B7"/>
    <w:rsid w:val="00F916BB"/>
    <w:rsid w:val="00F92105"/>
    <w:rsid w:val="00F94035"/>
    <w:rsid w:val="00F9555B"/>
    <w:rsid w:val="00F95F33"/>
    <w:rsid w:val="00FB04DF"/>
    <w:rsid w:val="00FC693F"/>
    <w:rsid w:val="00FE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4D3B5"/>
  <w14:defaultImageDpi w14:val="300"/>
  <w15:docId w15:val="{8ED53519-AB9C-3840-8623-D2FFFB05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43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3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0B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instation-23.com/" TargetMode="External"/><Relationship Id="rId13" Type="http://schemas.openxmlformats.org/officeDocument/2006/relationships/hyperlink" Target="https://apps.apple.com/us/app/ab-direct-internet-banking/id1220325484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upaybd.com/" TargetMode="External"/><Relationship Id="rId12" Type="http://schemas.openxmlformats.org/officeDocument/2006/relationships/hyperlink" Target="https://apps.apple.com/us/app/ucb-unet/id142432957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optimizely.com/" TargetMode="External"/><Relationship Id="rId11" Type="http://schemas.openxmlformats.org/officeDocument/2006/relationships/hyperlink" Target="https://apps.apple.com/us/app/unet-enterprise-banking/id154275357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s.apple.com/us/app/text-recognizer-writing-scan/id1609977763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pps.apple.com/us/app/citytouch/id645463050" TargetMode="External"/><Relationship Id="rId14" Type="http://schemas.openxmlformats.org/officeDocument/2006/relationships/hyperlink" Target="https://apps.apple.com/us/app/modhumoti-digital-banking/id14806587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Saqlain, Sabbir Ahmed</cp:lastModifiedBy>
  <cp:revision>6</cp:revision>
  <cp:lastPrinted>2025-11-07T23:20:00Z</cp:lastPrinted>
  <dcterms:created xsi:type="dcterms:W3CDTF">2025-11-07T23:20:00Z</dcterms:created>
  <dcterms:modified xsi:type="dcterms:W3CDTF">2025-11-20T23:14:00Z</dcterms:modified>
  <cp:category/>
</cp:coreProperties>
</file>